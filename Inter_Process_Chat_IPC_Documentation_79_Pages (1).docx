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160"/>
        <w:jc w:val="center"/>
      </w:pPr>
      <w:r>
        <w:rPr>
          <w:rFonts w:ascii="Times New Roman" w:hAnsi="Times New Roman"/>
          <w:sz w:val="22"/>
        </w:rPr>
        <w:t>A Project Report Submitted in partial fulfillment of the requirements for the award of the degree of</w:t>
      </w:r>
    </w:p>
    <w:p>
      <w:pPr>
        <w:spacing w:before="140" w:after="160"/>
        <w:jc w:val="center"/>
      </w:pPr>
      <w:r>
        <w:rPr>
          <w:rFonts w:ascii="Times New Roman" w:hAnsi="Times New Roman"/>
          <w:b/>
          <w:sz w:val="26"/>
        </w:rPr>
        <w:t>BACHELOR OF TECHNOLOGY</w:t>
      </w:r>
    </w:p>
    <w:p>
      <w:pPr>
        <w:spacing w:before="140" w:after="160"/>
        <w:jc w:val="center"/>
      </w:pPr>
      <w:r>
        <w:rPr>
          <w:rFonts w:ascii="Times New Roman" w:hAnsi="Times New Roman"/>
          <w:b w:val="0"/>
          <w:sz w:val="22"/>
        </w:rPr>
        <w:t>in</w:t>
      </w:r>
    </w:p>
    <w:p>
      <w:pPr>
        <w:spacing w:before="140" w:after="160"/>
        <w:jc w:val="center"/>
      </w:pPr>
      <w:r>
        <w:rPr>
          <w:rFonts w:ascii="Times New Roman" w:hAnsi="Times New Roman"/>
          <w:b/>
          <w:sz w:val="26"/>
        </w:rPr>
        <w:t>DEPARTMENT OF COMPUTER SCIENCE ENGINEERING</w:t>
      </w:r>
    </w:p>
    <w:p>
      <w:pPr>
        <w:spacing w:before="140" w:after="160"/>
        <w:jc w:val="center"/>
      </w:pPr>
      <w:r>
        <w:rPr>
          <w:rFonts w:ascii="Times New Roman" w:hAnsi="Times New Roman"/>
          <w:b/>
          <w:sz w:val="22"/>
        </w:rPr>
        <w:t>By</w:t>
      </w:r>
    </w:p>
    <w:p>
      <w:pPr>
        <w:spacing w:before="140" w:after="160"/>
        <w:jc w:val="center"/>
      </w:pPr>
      <w:r>
        <w:rPr>
          <w:rFonts w:ascii="Times New Roman" w:hAnsi="Times New Roman"/>
          <w:sz w:val="22"/>
        </w:rPr>
        <w:t>N. Sai Pranavi                                      2520030514</w:t>
      </w:r>
    </w:p>
    <w:p>
      <w:pPr>
        <w:spacing w:before="140" w:after="160"/>
        <w:jc w:val="center"/>
      </w:pPr>
      <w:r>
        <w:rPr>
          <w:rFonts w:ascii="Times New Roman" w:hAnsi="Times New Roman"/>
          <w:sz w:val="22"/>
        </w:rPr>
        <w:t>J. Sai Spoorthi                                     2520030587</w:t>
      </w:r>
    </w:p>
    <w:p>
      <w:pPr>
        <w:spacing w:before="140" w:after="160"/>
        <w:jc w:val="center"/>
      </w:pPr>
      <w:r>
        <w:rPr>
          <w:rFonts w:ascii="Times New Roman" w:hAnsi="Times New Roman"/>
          <w:sz w:val="22"/>
        </w:rPr>
        <w:t>T. Sudeshna                                         2520030591</w:t>
      </w:r>
    </w:p>
    <w:p>
      <w:pPr>
        <w:spacing w:before="140" w:after="160"/>
        <w:jc w:val="center"/>
      </w:pPr>
      <w:r>
        <w:rPr>
          <w:rFonts w:ascii="Times New Roman" w:hAnsi="Times New Roman"/>
          <w:b/>
          <w:sz w:val="22"/>
        </w:rPr>
        <w:t>Under the Esteemed Guidance of</w:t>
      </w:r>
    </w:p>
    <w:p>
      <w:pPr>
        <w:spacing w:before="140" w:after="160"/>
        <w:jc w:val="center"/>
      </w:pPr>
      <w:r>
        <w:rPr>
          <w:rFonts w:ascii="Times New Roman" w:hAnsi="Times New Roman"/>
          <w:sz w:val="22"/>
        </w:rPr>
        <w:t>[Faculty / Guide Name]</w:t>
      </w:r>
    </w:p>
    <w:p>
      <w:pPr>
        <w:spacing w:before="140" w:after="160"/>
        <w:jc w:val="center"/>
      </w:pPr>
      <w:r>
        <w:rPr>
          <w:rFonts w:ascii="Times New Roman" w:hAnsi="Times New Roman"/>
          <w:sz w:val="22"/>
        </w:rPr>
        <w:t>Department of Computer Science and Engineering</w:t>
      </w:r>
    </w:p>
    <w:p>
      <w:pPr>
        <w:spacing w:before="140" w:after="160"/>
        <w:jc w:val="center"/>
      </w:pPr>
      <w:r>
        <w:rPr>
          <w:rFonts w:ascii="Times New Roman" w:hAnsi="Times New Roman"/>
          <w:b/>
          <w:sz w:val="26"/>
        </w:rPr>
        <w:t>K L (Deemed to be) University</w:t>
      </w:r>
    </w:p>
    <w:p>
      <w:pPr>
        <w:spacing w:before="140" w:after="160"/>
        <w:jc w:val="center"/>
      </w:pPr>
      <w:r>
        <w:rPr>
          <w:rFonts w:ascii="Times New Roman" w:hAnsi="Times New Roman"/>
          <w:sz w:val="22"/>
        </w:rPr>
        <w:t>Academic Year 2026–2027</w:t>
      </w:r>
    </w:p>
    <w:p>
      <w:r>
        <w:br w:type="page"/>
      </w:r>
    </w:p>
    <w:p>
      <w:pPr>
        <w:spacing w:after="240"/>
        <w:jc w:val="center"/>
      </w:pPr>
      <w:r>
        <w:rPr>
          <w:rFonts w:ascii="Times New Roman" w:hAnsi="Times New Roman"/>
          <w:b/>
          <w:sz w:val="28"/>
        </w:rPr>
        <w:t>DECLARATION</w:t>
      </w:r>
    </w:p>
    <w:p>
      <w:pPr>
        <w:spacing w:after="140"/>
      </w:pPr>
      <w:r>
        <w:rPr>
          <w:rFonts w:ascii="Times New Roman" w:hAnsi="Times New Roman"/>
          <w:sz w:val="22"/>
        </w:rPr>
        <w:t>The Project Report entitled “Inter-Process Chat Application Using IPC” is a record of project work prepared by N. Sai Pranavi (2520030514), J. Sai Spoorthi (2520030587), and T. Sudeshna (2520030591), in partial fulfillment of the requirements for the award of the Bachelor of Technology degree in Computer Science and Engineering at K L (Deemed to be) University.</w:t>
      </w:r>
    </w:p>
    <w:p>
      <w:pPr>
        <w:spacing w:after="140"/>
      </w:pPr>
      <w:r>
        <w:rPr>
          <w:rFonts w:ascii="Times New Roman" w:hAnsi="Times New Roman"/>
          <w:sz w:val="22"/>
        </w:rPr>
        <w:t>The project studies bidirectional communication between two independent processes using named pipes (FIFOs) in a Linux environment. The report describes the design, implementation approach, operating-system concepts, and a testing plan for the prototype.</w:t>
      </w:r>
    </w:p>
    <w:p>
      <w:pPr>
        <w:spacing w:after="140"/>
      </w:pPr>
      <w:r>
        <w:rPr>
          <w:rFonts w:ascii="Times New Roman" w:hAnsi="Times New Roman"/>
          <w:sz w:val="22"/>
        </w:rPr>
        <w:t>We declare that the final version submitted by our team will accurately represent the source code and the tests actually performed. Any external material used in the preparation of this report is acknowledged in the references. We have not represented illustrative output or unexecuted tests as verified results.</w:t>
      </w:r>
    </w:p>
    <w:p>
      <w:pPr>
        <w:pStyle w:val="ListBullet"/>
        <w:spacing w:after="100"/>
      </w:pPr>
      <w:r>
        <w:rPr>
          <w:rFonts w:ascii="Times New Roman" w:hAnsi="Times New Roman"/>
          <w:sz w:val="22"/>
        </w:rPr>
        <w:t>N. Sai Pranavi — 2520030514     Signature: __________________</w:t>
      </w:r>
    </w:p>
    <w:p>
      <w:pPr>
        <w:pStyle w:val="ListBullet"/>
        <w:spacing w:after="100"/>
      </w:pPr>
      <w:r>
        <w:rPr>
          <w:rFonts w:ascii="Times New Roman" w:hAnsi="Times New Roman"/>
          <w:sz w:val="22"/>
        </w:rPr>
        <w:t>J. Sai Spoorthi — 2520030587    Signature: __________________</w:t>
      </w:r>
    </w:p>
    <w:p>
      <w:pPr>
        <w:pStyle w:val="ListBullet"/>
        <w:spacing w:after="100"/>
      </w:pPr>
      <w:r>
        <w:rPr>
          <w:rFonts w:ascii="Times New Roman" w:hAnsi="Times New Roman"/>
          <w:sz w:val="22"/>
        </w:rPr>
        <w:t>T. Sudeshna — 2520030591        Signature: __________________</w:t>
      </w:r>
    </w:p>
    <w:p>
      <w:r>
        <w:br w:type="page"/>
      </w:r>
    </w:p>
    <w:p>
      <w:pPr>
        <w:spacing w:after="240"/>
        <w:jc w:val="center"/>
      </w:pPr>
      <w:r>
        <w:rPr>
          <w:rFonts w:ascii="Times New Roman" w:hAnsi="Times New Roman"/>
          <w:b/>
          <w:sz w:val="28"/>
        </w:rPr>
        <w:t>CERTIFICATE</w:t>
      </w:r>
    </w:p>
    <w:p>
      <w:pPr>
        <w:spacing w:after="140"/>
      </w:pPr>
      <w:r>
        <w:rPr>
          <w:rFonts w:ascii="Times New Roman" w:hAnsi="Times New Roman"/>
          <w:sz w:val="22"/>
        </w:rPr>
        <w:t>This is to certify that the mini-project report entitled “Inter-Process Chat Application Using IPC” is submitted by N. Sai Pranavi (2520030514), J. Sai Spoorthi (2520030587), and T. Sudeshna (2520030591), in partial fulfillment of the requirements for the award of the degree of Bachelor of Technology in Computer Science and Engineering at K L (Deemed to be) University during the academic year 2026–2027.</w:t>
      </w:r>
    </w:p>
    <w:p>
      <w:pPr>
        <w:spacing w:after="140"/>
      </w:pPr>
      <w:r>
        <w:rPr>
          <w:rFonts w:ascii="Times New Roman" w:hAnsi="Times New Roman"/>
          <w:sz w:val="22"/>
        </w:rPr>
        <w:t>The project demonstrates the use of named pipes and Linux/POSIX interfaces to exchange messages between two independently launched processes. The report is submitted for academic evaluation subject to verification of the final implementation and demonstration.</w:t>
      </w:r>
    </w:p>
    <w:p>
      <w:pPr>
        <w:pStyle w:val="ListBullet"/>
        <w:spacing w:after="100"/>
      </w:pPr>
      <w:r>
        <w:rPr>
          <w:rFonts w:ascii="Times New Roman" w:hAnsi="Times New Roman"/>
          <w:sz w:val="22"/>
        </w:rPr>
        <w:t>Signature of the Guide: __________________________</w:t>
      </w:r>
    </w:p>
    <w:p>
      <w:pPr>
        <w:pStyle w:val="ListBullet"/>
        <w:spacing w:after="100"/>
      </w:pPr>
      <w:r>
        <w:rPr>
          <w:rFonts w:ascii="Times New Roman" w:hAnsi="Times New Roman"/>
          <w:sz w:val="22"/>
        </w:rPr>
        <w:t>Signature of the Course Coordinator: ______________</w:t>
      </w:r>
    </w:p>
    <w:p>
      <w:pPr>
        <w:pStyle w:val="ListBullet"/>
        <w:spacing w:after="100"/>
      </w:pPr>
      <w:r>
        <w:rPr>
          <w:rFonts w:ascii="Times New Roman" w:hAnsi="Times New Roman"/>
          <w:sz w:val="22"/>
        </w:rPr>
        <w:t>Signature of the Head of Department: ______________</w:t>
      </w:r>
    </w:p>
    <w:p>
      <w:r>
        <w:br w:type="page"/>
      </w:r>
    </w:p>
    <w:p>
      <w:pPr>
        <w:spacing w:after="240"/>
        <w:jc w:val="center"/>
      </w:pPr>
      <w:r>
        <w:rPr>
          <w:rFonts w:ascii="Times New Roman" w:hAnsi="Times New Roman"/>
          <w:b/>
          <w:sz w:val="28"/>
        </w:rPr>
        <w:t>ACKNOWLEDGEMENT</w:t>
      </w:r>
    </w:p>
    <w:p>
      <w:pPr>
        <w:spacing w:after="140"/>
      </w:pPr>
      <w:r>
        <w:rPr>
          <w:rFonts w:ascii="Times New Roman" w:hAnsi="Times New Roman"/>
          <w:sz w:val="22"/>
        </w:rPr>
        <w:t>We express our sincere gratitude to our course coordinator, project guide, and the Department of Computer Science and Engineering for providing us with the opportunity to carry out this Operating Systems and Systems Programming project.</w:t>
      </w:r>
    </w:p>
    <w:p>
      <w:pPr>
        <w:spacing w:after="140"/>
      </w:pPr>
      <w:r>
        <w:rPr>
          <w:rFonts w:ascii="Times New Roman" w:hAnsi="Times New Roman"/>
          <w:sz w:val="22"/>
        </w:rPr>
        <w:t>We thank our faculty for guidance on operating-system concepts, system calls, process isolation, and Inter-Process Communication. Their feedback helped us translate classroom concepts into a practical terminal-based application.</w:t>
      </w:r>
    </w:p>
    <w:p>
      <w:pPr>
        <w:spacing w:after="140"/>
      </w:pPr>
      <w:r>
        <w:rPr>
          <w:rFonts w:ascii="Times New Roman" w:hAnsi="Times New Roman"/>
          <w:sz w:val="22"/>
        </w:rPr>
        <w:t>We also acknowledge the documentation resources provided by Linux manual pages, POSIX specifications, and GCC documentation. These references helped us understand FIFO behavior, file descriptors, input/output operations, and the compilation process.</w:t>
      </w:r>
    </w:p>
    <w:p>
      <w:pPr>
        <w:spacing w:after="140"/>
      </w:pPr>
      <w:r>
        <w:rPr>
          <w:rFonts w:ascii="Times New Roman" w:hAnsi="Times New Roman"/>
          <w:sz w:val="22"/>
        </w:rPr>
        <w:t>Finally, we thank our team members for their cooperation in planning the project, preparing the source code and report, and organizing the demonstration. We recognize that testing and screenshots included in the final submission must be collected from the actual running implementation.</w:t>
      </w:r>
    </w:p>
    <w:p>
      <w:pPr>
        <w:pStyle w:val="ListBullet"/>
        <w:spacing w:after="100"/>
      </w:pPr>
      <w:r>
        <w:rPr>
          <w:rFonts w:ascii="Times New Roman" w:hAnsi="Times New Roman"/>
          <w:sz w:val="22"/>
        </w:rPr>
        <w:t>N. Sai Pranavi — 2520030514</w:t>
      </w:r>
    </w:p>
    <w:p>
      <w:pPr>
        <w:pStyle w:val="ListBullet"/>
        <w:spacing w:after="100"/>
      </w:pPr>
      <w:r>
        <w:rPr>
          <w:rFonts w:ascii="Times New Roman" w:hAnsi="Times New Roman"/>
          <w:sz w:val="22"/>
        </w:rPr>
        <w:t>J. Sai Spoorthi — 2520030587</w:t>
      </w:r>
    </w:p>
    <w:p>
      <w:pPr>
        <w:pStyle w:val="ListBullet"/>
        <w:spacing w:after="100"/>
      </w:pPr>
      <w:r>
        <w:rPr>
          <w:rFonts w:ascii="Times New Roman" w:hAnsi="Times New Roman"/>
          <w:sz w:val="22"/>
        </w:rPr>
        <w:t>T. Sudeshna — 2520030591</w:t>
      </w:r>
    </w:p>
    <w:p>
      <w:r>
        <w:br w:type="page"/>
      </w:r>
    </w:p>
    <w:p>
      <w:pPr>
        <w:spacing w:after="240"/>
        <w:jc w:val="center"/>
      </w:pPr>
      <w:r>
        <w:rPr>
          <w:rFonts w:ascii="Times New Roman" w:hAnsi="Times New Roman"/>
          <w:b/>
          <w:sz w:val="28"/>
        </w:rPr>
        <w:t>ABSTRACT</w:t>
      </w:r>
    </w:p>
    <w:p>
      <w:pPr>
        <w:spacing w:after="140"/>
      </w:pPr>
      <w:r>
        <w:rPr>
          <w:rFonts w:ascii="Times New Roman" w:hAnsi="Times New Roman"/>
          <w:sz w:val="22"/>
        </w:rPr>
        <w:t>The Inter-Process Chat Application Using IPC is a terminal-based project designed to demonstrate bidirectional communication between two independent processes on Linux. The implementation is written in C and uses two named pipes, also called First-In, First-Out (FIFO) special files, to transfer message bytes between the processes.</w:t>
      </w:r>
    </w:p>
    <w:p>
      <w:pPr>
        <w:spacing w:after="140"/>
      </w:pPr>
      <w:r>
        <w:rPr>
          <w:rFonts w:ascii="Times New Roman" w:hAnsi="Times New Roman"/>
          <w:sz w:val="22"/>
        </w:rPr>
        <w:t>One FIFO carries data from Process A to Process B, while the second carries data in the reverse direction. This arrangement provides two one-way communication channels that together support two-way messaging. Linux/POSIX interfaces such as mkfifo(), open(), read(), write(), select(), fcntl(), and close() are used to create and access communication resources, monitor input, and release file descriptors.</w:t>
      </w:r>
    </w:p>
    <w:p>
      <w:pPr>
        <w:spacing w:after="140"/>
      </w:pPr>
      <w:r>
        <w:rPr>
          <w:rFonts w:ascii="Times New Roman" w:hAnsi="Times New Roman"/>
          <w:sz w:val="22"/>
        </w:rPr>
        <w:t>The project illustrates process isolation, kernel-mediated communication, file descriptors, system calls, input multiplexing, and termination handling. The intended demonstration launches the two processes from separate terminals in the same Linux environment, exchanges messages in both directions, and exits using the /quit command.</w:t>
      </w:r>
    </w:p>
    <w:p>
      <w:pPr>
        <w:spacing w:after="140"/>
      </w:pPr>
      <w:r>
        <w:rPr>
          <w:rFonts w:ascii="Times New Roman" w:hAnsi="Times New Roman"/>
          <w:sz w:val="22"/>
        </w:rPr>
        <w:t>The application is an educational prototype rather than a production messaging system. It is limited to same-host communication and does not provide user authentication, encryption, persistent message history, or multi-user chat. Actual test results and screenshots must be recorded after executing the final source code.</w:t>
      </w:r>
    </w:p>
    <w:p>
      <w:pPr>
        <w:pStyle w:val="ListBullet"/>
        <w:spacing w:after="100"/>
      </w:pPr>
      <w:r>
        <w:rPr>
          <w:rFonts w:ascii="Times New Roman" w:hAnsi="Times New Roman"/>
          <w:sz w:val="22"/>
        </w:rPr>
        <w:t>Keywords: Inter-Process Communication, IPC, Named Pipe, FIFO, C, Linux, POSIX, System Calls, select().</w:t>
      </w:r>
    </w:p>
    <w:p>
      <w:r>
        <w:br w:type="page"/>
      </w:r>
    </w:p>
    <w:p>
      <w:pPr>
        <w:spacing w:after="160"/>
        <w:jc w:val="center"/>
      </w:pPr>
      <w:r>
        <w:rPr>
          <w:rFonts w:ascii="Times New Roman" w:hAnsi="Times New Roman"/>
          <w:b/>
          <w:sz w:val="26"/>
        </w:rPr>
        <w:t>TABLE OF CONTENTS</w:t>
      </w:r>
    </w:p>
    <w:p>
      <w:pPr>
        <w:spacing w:after="40"/>
      </w:pPr>
      <w:r>
        <w:rPr>
          <w:rFonts w:ascii="Times New Roman" w:hAnsi="Times New Roman"/>
          <w:sz w:val="18"/>
        </w:rPr>
        <w:t>ACKNOWLEDGEMENT ............................................................................................................... 4</w:t>
      </w:r>
    </w:p>
    <w:p>
      <w:pPr>
        <w:spacing w:after="40"/>
      </w:pPr>
      <w:r>
        <w:rPr>
          <w:rFonts w:ascii="Times New Roman" w:hAnsi="Times New Roman"/>
          <w:sz w:val="18"/>
        </w:rPr>
        <w:t>ABSTRACT .................................................................................................................................... 5</w:t>
      </w:r>
    </w:p>
    <w:p>
      <w:pPr>
        <w:spacing w:after="40"/>
      </w:pPr>
      <w:r>
        <w:rPr>
          <w:rFonts w:ascii="Times New Roman" w:hAnsi="Times New Roman"/>
          <w:sz w:val="18"/>
        </w:rPr>
        <w:t>CHAPTER - 1 INTRODUCTION ............................................................................................... 12</w:t>
      </w:r>
    </w:p>
    <w:p>
      <w:pPr>
        <w:spacing w:after="40"/>
      </w:pPr>
      <w:r>
        <w:rPr>
          <w:rFonts w:ascii="Times New Roman" w:hAnsi="Times New Roman"/>
          <w:sz w:val="18"/>
        </w:rPr>
        <w:t xml:space="preserve">   1.1 Background of the Project ................................................................................................. 12</w:t>
      </w:r>
    </w:p>
    <w:p>
      <w:pPr>
        <w:spacing w:after="40"/>
      </w:pPr>
      <w:r>
        <w:rPr>
          <w:rFonts w:ascii="Times New Roman" w:hAnsi="Times New Roman"/>
          <w:sz w:val="18"/>
        </w:rPr>
        <w:t xml:space="preserve">   1.2 Problem Statement ............................................................................................................. 12</w:t>
      </w:r>
    </w:p>
    <w:p>
      <w:pPr>
        <w:spacing w:after="40"/>
      </w:pPr>
      <w:r>
        <w:rPr>
          <w:rFonts w:ascii="Times New Roman" w:hAnsi="Times New Roman"/>
          <w:sz w:val="18"/>
        </w:rPr>
        <w:t xml:space="preserve">   1.3 Scope of the Project ............................................................................................................ 13</w:t>
      </w:r>
    </w:p>
    <w:p>
      <w:pPr>
        <w:spacing w:after="40"/>
      </w:pPr>
      <w:r>
        <w:rPr>
          <w:rFonts w:ascii="Times New Roman" w:hAnsi="Times New Roman"/>
          <w:sz w:val="18"/>
        </w:rPr>
        <w:t xml:space="preserve">   1.4 Objectives of the Project .................................................................................................... 13</w:t>
      </w:r>
    </w:p>
    <w:p>
      <w:pPr>
        <w:spacing w:after="40"/>
      </w:pPr>
      <w:r>
        <w:rPr>
          <w:rFonts w:ascii="Times New Roman" w:hAnsi="Times New Roman"/>
          <w:sz w:val="18"/>
        </w:rPr>
        <w:t xml:space="preserve">   1.5 Importance of the Application ............................................................................................ 14</w:t>
      </w:r>
    </w:p>
    <w:p>
      <w:pPr>
        <w:spacing w:after="40"/>
      </w:pPr>
      <w:r>
        <w:rPr>
          <w:rFonts w:ascii="Times New Roman" w:hAnsi="Times New Roman"/>
          <w:sz w:val="18"/>
        </w:rPr>
        <w:t xml:space="preserve">   1.6 Target Users / Audience ...................................................................................................... 15</w:t>
      </w:r>
    </w:p>
    <w:p>
      <w:pPr>
        <w:spacing w:after="40"/>
      </w:pPr>
      <w:r>
        <w:rPr>
          <w:rFonts w:ascii="Times New Roman" w:hAnsi="Times New Roman"/>
          <w:sz w:val="18"/>
        </w:rPr>
        <w:t xml:space="preserve">   1.7 Motivation of the Project .................................................................................................... 15</w:t>
      </w:r>
    </w:p>
    <w:p>
      <w:pPr>
        <w:spacing w:after="40"/>
      </w:pPr>
      <w:r>
        <w:rPr>
          <w:rFonts w:ascii="Times New Roman" w:hAnsi="Times New Roman"/>
          <w:sz w:val="18"/>
        </w:rPr>
        <w:t xml:space="preserve">   1.8 Need for the Project ............................................................................................................ 16</w:t>
      </w:r>
    </w:p>
    <w:p>
      <w:pPr>
        <w:spacing w:after="40"/>
      </w:pPr>
      <w:r>
        <w:rPr>
          <w:rFonts w:ascii="Times New Roman" w:hAnsi="Times New Roman"/>
          <w:sz w:val="18"/>
        </w:rPr>
        <w:t xml:space="preserve">   1.9 Proposed Solution ............................................................................................................... 16</w:t>
      </w:r>
    </w:p>
    <w:p>
      <w:pPr>
        <w:spacing w:after="40"/>
      </w:pPr>
      <w:r>
        <w:rPr>
          <w:rFonts w:ascii="Times New Roman" w:hAnsi="Times New Roman"/>
          <w:sz w:val="18"/>
        </w:rPr>
        <w:t xml:space="preserve">   1.10 Project Workflow .............................................................................................................. 17</w:t>
      </w:r>
    </w:p>
    <w:p>
      <w:pPr>
        <w:spacing w:after="40"/>
      </w:pPr>
      <w:r>
        <w:rPr>
          <w:rFonts w:ascii="Times New Roman" w:hAnsi="Times New Roman"/>
          <w:sz w:val="18"/>
        </w:rPr>
        <w:t xml:space="preserve">   1.11 Organization of the Project ............................................................................................... 20</w:t>
      </w:r>
    </w:p>
    <w:p>
      <w:pPr>
        <w:spacing w:after="40"/>
      </w:pPr>
      <w:r>
        <w:rPr>
          <w:rFonts w:ascii="Times New Roman" w:hAnsi="Times New Roman"/>
          <w:sz w:val="18"/>
        </w:rPr>
        <w:t xml:space="preserve">   1.12 Expected Outcome ............................................................................................................ 20</w:t>
      </w:r>
    </w:p>
    <w:p>
      <w:pPr>
        <w:spacing w:after="40"/>
      </w:pPr>
      <w:r>
        <w:rPr>
          <w:rFonts w:ascii="Times New Roman" w:hAnsi="Times New Roman"/>
          <w:sz w:val="18"/>
        </w:rPr>
        <w:t>CHAPTER - 2 OS CONCEPTS AND BACKGROUND STUDY .............................................. 22</w:t>
      </w:r>
    </w:p>
    <w:p>
      <w:pPr>
        <w:spacing w:after="40"/>
      </w:pPr>
      <w:r>
        <w:rPr>
          <w:rFonts w:ascii="Times New Roman" w:hAnsi="Times New Roman"/>
          <w:sz w:val="18"/>
        </w:rPr>
        <w:t xml:space="preserve">   2.1 Operating System Concepts Related to the Project ............................................................ 22</w:t>
      </w:r>
    </w:p>
    <w:p>
      <w:pPr>
        <w:spacing w:after="40"/>
      </w:pPr>
      <w:r>
        <w:rPr>
          <w:rFonts w:ascii="Times New Roman" w:hAnsi="Times New Roman"/>
          <w:sz w:val="18"/>
        </w:rPr>
        <w:t xml:space="preserve">       2.1.1 Operating System Services ......................................................................................... 22</w:t>
      </w:r>
    </w:p>
    <w:p>
      <w:pPr>
        <w:spacing w:after="40"/>
      </w:pPr>
      <w:r>
        <w:rPr>
          <w:rFonts w:ascii="Times New Roman" w:hAnsi="Times New Roman"/>
          <w:sz w:val="18"/>
        </w:rPr>
        <w:t xml:space="preserve">       2.1.2 Process Management .................................................................................................. 23</w:t>
      </w:r>
    </w:p>
    <w:p>
      <w:pPr>
        <w:spacing w:after="40"/>
      </w:pPr>
      <w:r>
        <w:rPr>
          <w:rFonts w:ascii="Times New Roman" w:hAnsi="Times New Roman"/>
          <w:sz w:val="18"/>
        </w:rPr>
        <w:t xml:space="preserve">       2.1.3 Signals and Asynchronous Notification .................................................................... 23</w:t>
      </w:r>
    </w:p>
    <w:p>
      <w:pPr>
        <w:spacing w:after="40"/>
      </w:pPr>
      <w:r>
        <w:rPr>
          <w:rFonts w:ascii="Times New Roman" w:hAnsi="Times New Roman"/>
          <w:sz w:val="18"/>
        </w:rPr>
        <w:t xml:space="preserve">       2.1.4 File Input and Output .................................................................................................. 24</w:t>
      </w:r>
    </w:p>
    <w:p>
      <w:pPr>
        <w:spacing w:after="40"/>
      </w:pPr>
      <w:r>
        <w:rPr>
          <w:rFonts w:ascii="Times New Roman" w:hAnsi="Times New Roman"/>
          <w:sz w:val="18"/>
        </w:rPr>
        <w:t xml:space="preserve">       2.1.5 IPC Mechanisms ......................................................................................................... 24</w:t>
      </w:r>
    </w:p>
    <w:p>
      <w:pPr>
        <w:spacing w:after="40"/>
      </w:pPr>
      <w:r>
        <w:rPr>
          <w:rFonts w:ascii="Times New Roman" w:hAnsi="Times New Roman"/>
          <w:sz w:val="18"/>
        </w:rPr>
        <w:t xml:space="preserve">       2.1.6 Input Multiplexing ...................................................................................................... 24</w:t>
      </w:r>
    </w:p>
    <w:p>
      <w:pPr>
        <w:spacing w:after="40"/>
      </w:pPr>
      <w:r>
        <w:rPr>
          <w:rFonts w:ascii="Times New Roman" w:hAnsi="Times New Roman"/>
          <w:sz w:val="18"/>
        </w:rPr>
        <w:t xml:space="preserve">       2.1.7 Integration of Operating System Concepts ............................................................... 25</w:t>
      </w:r>
    </w:p>
    <w:p>
      <w:r>
        <w:br w:type="page"/>
      </w:r>
    </w:p>
    <w:p>
      <w:pPr>
        <w:spacing w:after="160"/>
        <w:jc w:val="center"/>
      </w:pPr>
      <w:r>
        <w:rPr>
          <w:rFonts w:ascii="Times New Roman" w:hAnsi="Times New Roman"/>
          <w:b/>
          <w:sz w:val="26"/>
        </w:rPr>
        <w:t>TABLE OF CONTENTS (CONTINUED)</w:t>
      </w:r>
    </w:p>
    <w:p>
      <w:pPr>
        <w:spacing w:after="40"/>
      </w:pPr>
      <w:r>
        <w:rPr>
          <w:rFonts w:ascii="Times New Roman" w:hAnsi="Times New Roman"/>
          <w:sz w:val="18"/>
        </w:rPr>
        <w:t xml:space="preserve">   2.2 Existing Methods / Algorithms .......................................................................................... 25</w:t>
      </w:r>
    </w:p>
    <w:p>
      <w:pPr>
        <w:spacing w:after="40"/>
      </w:pPr>
      <w:r>
        <w:rPr>
          <w:rFonts w:ascii="Times New Roman" w:hAnsi="Times New Roman"/>
          <w:sz w:val="18"/>
        </w:rPr>
        <w:t xml:space="preserve">       2.2.1 Comparison of Anonymous Pipes and FIFOs .......................................................... 26</w:t>
      </w:r>
    </w:p>
    <w:p>
      <w:pPr>
        <w:spacing w:after="40"/>
      </w:pPr>
      <w:r>
        <w:rPr>
          <w:rFonts w:ascii="Times New Roman" w:hAnsi="Times New Roman"/>
          <w:sz w:val="18"/>
        </w:rPr>
        <w:t xml:space="preserve">   2.3 Proposed Approach ............................................................................................................. 26</w:t>
      </w:r>
    </w:p>
    <w:p>
      <w:pPr>
        <w:spacing w:after="40"/>
      </w:pPr>
      <w:r>
        <w:rPr>
          <w:rFonts w:ascii="Times New Roman" w:hAnsi="Times New Roman"/>
          <w:sz w:val="18"/>
        </w:rPr>
        <w:t xml:space="preserve">       2.3.1 FIFO Channel Setup ................................................................................................... 27</w:t>
      </w:r>
    </w:p>
    <w:p>
      <w:pPr>
        <w:spacing w:after="40"/>
      </w:pPr>
      <w:r>
        <w:rPr>
          <w:rFonts w:ascii="Times New Roman" w:hAnsi="Times New Roman"/>
          <w:sz w:val="18"/>
        </w:rPr>
        <w:t xml:space="preserve">       2.3.2 Message Transfer and Framing .................................................................................. 27</w:t>
      </w:r>
    </w:p>
    <w:p>
      <w:pPr>
        <w:spacing w:after="40"/>
      </w:pPr>
      <w:r>
        <w:rPr>
          <w:rFonts w:ascii="Times New Roman" w:hAnsi="Times New Roman"/>
          <w:sz w:val="18"/>
        </w:rPr>
        <w:t xml:space="preserve">       2.3.3 Process Termination and Cleanup .............................................................................. 28</w:t>
      </w:r>
    </w:p>
    <w:p>
      <w:pPr>
        <w:spacing w:after="40"/>
      </w:pPr>
      <w:r>
        <w:rPr>
          <w:rFonts w:ascii="Times New Roman" w:hAnsi="Times New Roman"/>
          <w:sz w:val="18"/>
        </w:rPr>
        <w:t xml:space="preserve">   2.4 Functional Requirements .................................................................................................... 29</w:t>
      </w:r>
    </w:p>
    <w:p>
      <w:pPr>
        <w:spacing w:after="40"/>
      </w:pPr>
      <w:r>
        <w:rPr>
          <w:rFonts w:ascii="Times New Roman" w:hAnsi="Times New Roman"/>
          <w:sz w:val="18"/>
        </w:rPr>
        <w:t xml:space="preserve">   2.5 Non-functional Requirements ............................................................................................. 29</w:t>
      </w:r>
    </w:p>
    <w:p>
      <w:pPr>
        <w:spacing w:after="40"/>
      </w:pPr>
      <w:r>
        <w:rPr>
          <w:rFonts w:ascii="Times New Roman" w:hAnsi="Times New Roman"/>
          <w:sz w:val="18"/>
        </w:rPr>
        <w:t xml:space="preserve">   2.6 Hardware and Software Requirements ............................................................................... 30</w:t>
      </w:r>
    </w:p>
    <w:p>
      <w:pPr>
        <w:spacing w:after="40"/>
      </w:pPr>
      <w:r>
        <w:rPr>
          <w:rFonts w:ascii="Times New Roman" w:hAnsi="Times New Roman"/>
          <w:sz w:val="18"/>
        </w:rPr>
        <w:t xml:space="preserve">   2.7 Constraints .......................................................................................................................... 30</w:t>
      </w:r>
    </w:p>
    <w:p>
      <w:pPr>
        <w:spacing w:after="40"/>
      </w:pPr>
      <w:r>
        <w:rPr>
          <w:rFonts w:ascii="Times New Roman" w:hAnsi="Times New Roman"/>
          <w:sz w:val="18"/>
        </w:rPr>
        <w:t xml:space="preserve">   2.8 Advantages of the Proposed Approach ............................................................................... 31</w:t>
      </w:r>
    </w:p>
    <w:p>
      <w:pPr>
        <w:spacing w:after="40"/>
      </w:pPr>
      <w:r>
        <w:rPr>
          <w:rFonts w:ascii="Times New Roman" w:hAnsi="Times New Roman"/>
          <w:sz w:val="18"/>
        </w:rPr>
        <w:t xml:space="preserve">       2.8.1 Simple Terminal-Based Interface ............................................................................... 31</w:t>
      </w:r>
    </w:p>
    <w:p>
      <w:pPr>
        <w:spacing w:after="40"/>
      </w:pPr>
      <w:r>
        <w:rPr>
          <w:rFonts w:ascii="Times New Roman" w:hAnsi="Times New Roman"/>
          <w:sz w:val="18"/>
        </w:rPr>
        <w:t xml:space="preserve">       2.8.2 Separation of Responsibilities .................................................................................. 31</w:t>
      </w:r>
    </w:p>
    <w:p>
      <w:pPr>
        <w:spacing w:after="40"/>
      </w:pPr>
      <w:r>
        <w:rPr>
          <w:rFonts w:ascii="Times New Roman" w:hAnsi="Times New Roman"/>
          <w:sz w:val="18"/>
        </w:rPr>
        <w:t xml:space="preserve">       2.8.3 Local Kernel-Mediated Communication .................................................................... 31</w:t>
      </w:r>
    </w:p>
    <w:p>
      <w:pPr>
        <w:spacing w:after="40"/>
      </w:pPr>
      <w:r>
        <w:rPr>
          <w:rFonts w:ascii="Times New Roman" w:hAnsi="Times New Roman"/>
          <w:sz w:val="18"/>
        </w:rPr>
        <w:t xml:space="preserve">       2.8.4 File-Descriptor-Based I/O .......................................................................................... 32</w:t>
      </w:r>
    </w:p>
    <w:p>
      <w:pPr>
        <w:spacing w:after="40"/>
      </w:pPr>
      <w:r>
        <w:rPr>
          <w:rFonts w:ascii="Times New Roman" w:hAnsi="Times New Roman"/>
          <w:sz w:val="18"/>
        </w:rPr>
        <w:t xml:space="preserve">       2.8.5 Practical OS Demonstration ....................................................................................... 32</w:t>
      </w:r>
    </w:p>
    <w:p>
      <w:pPr>
        <w:spacing w:after="40"/>
      </w:pPr>
      <w:r>
        <w:rPr>
          <w:rFonts w:ascii="Times New Roman" w:hAnsi="Times New Roman"/>
          <w:sz w:val="18"/>
        </w:rPr>
        <w:t xml:space="preserve">   2.9 Background Study of Linux and POSIX ............................................................................ 32</w:t>
      </w:r>
    </w:p>
    <w:p>
      <w:pPr>
        <w:spacing w:after="40"/>
      </w:pPr>
      <w:r>
        <w:rPr>
          <w:rFonts w:ascii="Times New Roman" w:hAnsi="Times New Roman"/>
          <w:sz w:val="18"/>
        </w:rPr>
        <w:t xml:space="preserve">   2.10 Relationship Between the Concepts ................................................................................. 33</w:t>
      </w:r>
    </w:p>
    <w:p>
      <w:pPr>
        <w:spacing w:after="40"/>
      </w:pPr>
      <w:r>
        <w:rPr>
          <w:rFonts w:ascii="Times New Roman" w:hAnsi="Times New Roman"/>
          <w:sz w:val="18"/>
        </w:rPr>
        <w:t xml:space="preserve">   2.11 Summary of the Background Study .................................................................................. 33</w:t>
      </w:r>
    </w:p>
    <w:p>
      <w:pPr>
        <w:spacing w:after="40"/>
      </w:pPr>
      <w:r>
        <w:rPr>
          <w:rFonts w:ascii="Times New Roman" w:hAnsi="Times New Roman"/>
          <w:sz w:val="18"/>
        </w:rPr>
        <w:t>CHAPTER - 3 SYSTEM REQUIREMENTS ............................................................................... 35</w:t>
      </w:r>
    </w:p>
    <w:p>
      <w:pPr>
        <w:spacing w:after="40"/>
      </w:pPr>
      <w:r>
        <w:rPr>
          <w:rFonts w:ascii="Times New Roman" w:hAnsi="Times New Roman"/>
          <w:sz w:val="18"/>
        </w:rPr>
        <w:t xml:space="preserve">   3.1 Hardware Requirements ..................................................................................................... 35</w:t>
      </w:r>
    </w:p>
    <w:p>
      <w:pPr>
        <w:spacing w:after="40"/>
      </w:pPr>
      <w:r>
        <w:rPr>
          <w:rFonts w:ascii="Times New Roman" w:hAnsi="Times New Roman"/>
          <w:sz w:val="18"/>
        </w:rPr>
        <w:t xml:space="preserve">   3.2 Software Requirements ....................................................................................................... 35</w:t>
      </w:r>
    </w:p>
    <w:p>
      <w:pPr>
        <w:spacing w:after="40"/>
      </w:pPr>
      <w:r>
        <w:rPr>
          <w:rFonts w:ascii="Times New Roman" w:hAnsi="Times New Roman"/>
          <w:sz w:val="18"/>
        </w:rPr>
        <w:t xml:space="preserve">       3.2.1 Linux / Ubuntu ............................................................................................................ 36</w:t>
      </w:r>
    </w:p>
    <w:p>
      <w:pPr>
        <w:spacing w:after="40"/>
      </w:pPr>
      <w:r>
        <w:rPr>
          <w:rFonts w:ascii="Times New Roman" w:hAnsi="Times New Roman"/>
          <w:sz w:val="18"/>
        </w:rPr>
        <w:t xml:space="preserve">       3.2.2 Ubuntu through WSL .................................................................................................. 36</w:t>
      </w:r>
    </w:p>
    <w:p>
      <w:pPr>
        <w:spacing w:after="40"/>
      </w:pPr>
      <w:r>
        <w:rPr>
          <w:rFonts w:ascii="Times New Roman" w:hAnsi="Times New Roman"/>
          <w:sz w:val="18"/>
        </w:rPr>
        <w:t xml:space="preserve">       3.2.3 Visual Studio Code or Text Editor .............................................................................. 36</w:t>
      </w:r>
    </w:p>
    <w:p>
      <w:pPr>
        <w:spacing w:after="40"/>
      </w:pPr>
      <w:r>
        <w:rPr>
          <w:rFonts w:ascii="Times New Roman" w:hAnsi="Times New Roman"/>
          <w:sz w:val="18"/>
        </w:rPr>
        <w:t xml:space="preserve">       3.2.4 GCC ............................................................................................................................. 37</w:t>
      </w:r>
    </w:p>
    <w:p>
      <w:pPr>
        <w:spacing w:after="40"/>
      </w:pPr>
      <w:r>
        <w:rPr>
          <w:rFonts w:ascii="Times New Roman" w:hAnsi="Times New Roman"/>
          <w:sz w:val="18"/>
        </w:rPr>
        <w:t xml:space="preserve">       3.2.5 Git ................................................................................................................................. 37</w:t>
      </w:r>
    </w:p>
    <w:p>
      <w:r>
        <w:br w:type="page"/>
      </w:r>
    </w:p>
    <w:p>
      <w:pPr>
        <w:spacing w:after="160"/>
        <w:jc w:val="center"/>
      </w:pPr>
      <w:r>
        <w:rPr>
          <w:rFonts w:ascii="Times New Roman" w:hAnsi="Times New Roman"/>
          <w:b/>
          <w:sz w:val="26"/>
        </w:rPr>
        <w:t>TABLE OF CONTENTS (CONTINUED)</w:t>
      </w:r>
    </w:p>
    <w:p>
      <w:pPr>
        <w:spacing w:after="40"/>
      </w:pPr>
      <w:r>
        <w:rPr>
          <w:rFonts w:ascii="Times New Roman" w:hAnsi="Times New Roman"/>
          <w:sz w:val="18"/>
        </w:rPr>
        <w:t xml:space="preserve">   3.3 Operating System Environment – Ubuntu / WSL .............................................................. 37</w:t>
      </w:r>
    </w:p>
    <w:p>
      <w:pPr>
        <w:spacing w:after="40"/>
      </w:pPr>
      <w:r>
        <w:rPr>
          <w:rFonts w:ascii="Times New Roman" w:hAnsi="Times New Roman"/>
          <w:sz w:val="18"/>
        </w:rPr>
        <w:t xml:space="preserve">       3.3.1 Role of Linux in the Project ....................................................................................... 38</w:t>
      </w:r>
    </w:p>
    <w:p>
      <w:pPr>
        <w:spacing w:after="40"/>
      </w:pPr>
      <w:r>
        <w:rPr>
          <w:rFonts w:ascii="Times New Roman" w:hAnsi="Times New Roman"/>
          <w:sz w:val="18"/>
        </w:rPr>
        <w:t xml:space="preserve">       3.3.2 Terminal-Based Execution .......................................................................................... 38</w:t>
      </w:r>
    </w:p>
    <w:p>
      <w:pPr>
        <w:spacing w:after="40"/>
      </w:pPr>
      <w:r>
        <w:rPr>
          <w:rFonts w:ascii="Times New Roman" w:hAnsi="Times New Roman"/>
          <w:sz w:val="18"/>
        </w:rPr>
        <w:t xml:space="preserve">       3.3.3 Compilation and Execution Environment ................................................................. 39</w:t>
      </w:r>
    </w:p>
    <w:p>
      <w:pPr>
        <w:spacing w:after="40"/>
      </w:pPr>
      <w:r>
        <w:rPr>
          <w:rFonts w:ascii="Times New Roman" w:hAnsi="Times New Roman"/>
          <w:sz w:val="18"/>
        </w:rPr>
        <w:t xml:space="preserve">   3.4 Development Tools and Compilers .................................................................................... 39</w:t>
      </w:r>
    </w:p>
    <w:p>
      <w:pPr>
        <w:spacing w:after="40"/>
      </w:pPr>
      <w:r>
        <w:rPr>
          <w:rFonts w:ascii="Times New Roman" w:hAnsi="Times New Roman"/>
          <w:sz w:val="18"/>
        </w:rPr>
        <w:t xml:space="preserve">       3.4.1 Source-Code Editor ..................................................................................................... 39</w:t>
      </w:r>
    </w:p>
    <w:p>
      <w:pPr>
        <w:spacing w:after="40"/>
      </w:pPr>
      <w:r>
        <w:rPr>
          <w:rFonts w:ascii="Times New Roman" w:hAnsi="Times New Roman"/>
          <w:sz w:val="18"/>
        </w:rPr>
        <w:t xml:space="preserve">       3.4.2 Compiler ....................................................................................................................... 40</w:t>
      </w:r>
    </w:p>
    <w:p>
      <w:pPr>
        <w:spacing w:after="40"/>
      </w:pPr>
      <w:r>
        <w:rPr>
          <w:rFonts w:ascii="Times New Roman" w:hAnsi="Times New Roman"/>
          <w:sz w:val="18"/>
        </w:rPr>
        <w:t xml:space="preserve">       3.4.3 Project Compilation Structure .................................................................................... 40</w:t>
      </w:r>
    </w:p>
    <w:p>
      <w:pPr>
        <w:spacing w:after="40"/>
      </w:pPr>
      <w:r>
        <w:rPr>
          <w:rFonts w:ascii="Times New Roman" w:hAnsi="Times New Roman"/>
          <w:sz w:val="18"/>
        </w:rPr>
        <w:t xml:space="preserve">       3.4.4 Development Workflow .............................................................................................. 41</w:t>
      </w:r>
    </w:p>
    <w:p>
      <w:pPr>
        <w:spacing w:after="40"/>
      </w:pPr>
      <w:r>
        <w:rPr>
          <w:rFonts w:ascii="Times New Roman" w:hAnsi="Times New Roman"/>
          <w:sz w:val="18"/>
        </w:rPr>
        <w:t>CHAPTER - 4 TECHNOLOGY AND TOOLS USED ................................................................ 42</w:t>
      </w:r>
    </w:p>
    <w:p>
      <w:pPr>
        <w:spacing w:after="40"/>
      </w:pPr>
      <w:r>
        <w:rPr>
          <w:rFonts w:ascii="Times New Roman" w:hAnsi="Times New Roman"/>
          <w:sz w:val="18"/>
        </w:rPr>
        <w:t xml:space="preserve">   4.1 C Programming ................................................................................................................... 42</w:t>
      </w:r>
    </w:p>
    <w:p>
      <w:pPr>
        <w:spacing w:after="40"/>
      </w:pPr>
      <w:r>
        <w:rPr>
          <w:rFonts w:ascii="Times New Roman" w:hAnsi="Times New Roman"/>
          <w:sz w:val="18"/>
        </w:rPr>
        <w:t xml:space="preserve">   4.2 GCC Compiler ..................................................................................................................... 42</w:t>
      </w:r>
    </w:p>
    <w:p>
      <w:pPr>
        <w:spacing w:after="40"/>
      </w:pPr>
      <w:r>
        <w:rPr>
          <w:rFonts w:ascii="Times New Roman" w:hAnsi="Times New Roman"/>
          <w:sz w:val="18"/>
        </w:rPr>
        <w:t xml:space="preserve">   4.3 Linux System Calls and APIs .............................................................................................. 43</w:t>
      </w:r>
    </w:p>
    <w:p>
      <w:pPr>
        <w:spacing w:after="40"/>
      </w:pPr>
      <w:r>
        <w:rPr>
          <w:rFonts w:ascii="Times New Roman" w:hAnsi="Times New Roman"/>
          <w:sz w:val="18"/>
        </w:rPr>
        <w:t xml:space="preserve">       4.3.1 FIFO Creation API ...................................................................................................... 43</w:t>
      </w:r>
    </w:p>
    <w:p>
      <w:pPr>
        <w:spacing w:after="40"/>
      </w:pPr>
      <w:r>
        <w:rPr>
          <w:rFonts w:ascii="Times New Roman" w:hAnsi="Times New Roman"/>
          <w:sz w:val="18"/>
        </w:rPr>
        <w:t xml:space="preserve">       4.3.2 File Opening and Descriptors ..................................................................................... 43</w:t>
      </w:r>
    </w:p>
    <w:p>
      <w:pPr>
        <w:spacing w:after="40"/>
      </w:pPr>
      <w:r>
        <w:rPr>
          <w:rFonts w:ascii="Times New Roman" w:hAnsi="Times New Roman"/>
          <w:sz w:val="18"/>
        </w:rPr>
        <w:t xml:space="preserve">       4.3.3 Read and Write Operations .......................................................................................... 44</w:t>
      </w:r>
    </w:p>
    <w:p>
      <w:pPr>
        <w:spacing w:after="40"/>
      </w:pPr>
      <w:r>
        <w:rPr>
          <w:rFonts w:ascii="Times New Roman" w:hAnsi="Times New Roman"/>
          <w:sz w:val="18"/>
        </w:rPr>
        <w:t xml:space="preserve">       4.3.4 Signal APIs ................................................................................................................... 44</w:t>
      </w:r>
    </w:p>
    <w:p>
      <w:pPr>
        <w:spacing w:after="40"/>
      </w:pPr>
      <w:r>
        <w:rPr>
          <w:rFonts w:ascii="Times New Roman" w:hAnsi="Times New Roman"/>
          <w:sz w:val="18"/>
        </w:rPr>
        <w:t xml:space="preserve">       4.3.5 File-Control and Close APIs ........................................................................................ 45</w:t>
      </w:r>
    </w:p>
    <w:p>
      <w:pPr>
        <w:spacing w:after="40"/>
      </w:pPr>
      <w:r>
        <w:rPr>
          <w:rFonts w:ascii="Times New Roman" w:hAnsi="Times New Roman"/>
          <w:sz w:val="18"/>
        </w:rPr>
        <w:t xml:space="preserve">   4.4 Input Multiplexing with select() ......................................................................................... 45</w:t>
      </w:r>
    </w:p>
    <w:p>
      <w:pPr>
        <w:spacing w:after="40"/>
      </w:pPr>
      <w:r>
        <w:rPr>
          <w:rFonts w:ascii="Times New Roman" w:hAnsi="Times New Roman"/>
          <w:sz w:val="18"/>
        </w:rPr>
        <w:t xml:space="preserve">       4.4.1 Monitoring Standard Input .......................................................................................... 46</w:t>
      </w:r>
    </w:p>
    <w:p>
      <w:pPr>
        <w:spacing w:after="40"/>
      </w:pPr>
      <w:r>
        <w:rPr>
          <w:rFonts w:ascii="Times New Roman" w:hAnsi="Times New Roman"/>
          <w:sz w:val="18"/>
        </w:rPr>
        <w:t xml:space="preserve">       4.4.2 Monitoring FIFO Input ................................................................................................. 46</w:t>
      </w:r>
    </w:p>
    <w:p>
      <w:pPr>
        <w:spacing w:after="40"/>
      </w:pPr>
      <w:r>
        <w:rPr>
          <w:rFonts w:ascii="Times New Roman" w:hAnsi="Times New Roman"/>
          <w:sz w:val="18"/>
        </w:rPr>
        <w:t xml:space="preserve">       4.4.3 Handling Readiness Events .......................................................................................... 47</w:t>
      </w:r>
    </w:p>
    <w:p>
      <w:pPr>
        <w:spacing w:after="40"/>
      </w:pPr>
      <w:r>
        <w:rPr>
          <w:rFonts w:ascii="Times New Roman" w:hAnsi="Times New Roman"/>
          <w:sz w:val="18"/>
        </w:rPr>
        <w:t xml:space="preserve">   4.5 Linux Commands and Utilities ........................................................................................... 47</w:t>
      </w:r>
    </w:p>
    <w:p>
      <w:pPr>
        <w:spacing w:after="40"/>
      </w:pPr>
      <w:r>
        <w:rPr>
          <w:rFonts w:ascii="Times New Roman" w:hAnsi="Times New Roman"/>
          <w:sz w:val="18"/>
        </w:rPr>
        <w:t xml:space="preserve">       4.5.1 wsl ................................................................................................................................. 47</w:t>
      </w:r>
    </w:p>
    <w:p>
      <w:pPr>
        <w:spacing w:after="40"/>
      </w:pPr>
      <w:r>
        <w:rPr>
          <w:rFonts w:ascii="Times New Roman" w:hAnsi="Times New Roman"/>
          <w:sz w:val="18"/>
        </w:rPr>
        <w:t xml:space="preserve">       4.5.2 cd ................................................................................................................................. 48</w:t>
      </w:r>
    </w:p>
    <w:p>
      <w:pPr>
        <w:spacing w:after="40"/>
      </w:pPr>
      <w:r>
        <w:rPr>
          <w:rFonts w:ascii="Times New Roman" w:hAnsi="Times New Roman"/>
          <w:sz w:val="18"/>
        </w:rPr>
        <w:t xml:space="preserve">       4.5.3 ls ................................................................................................................................. 48</w:t>
      </w:r>
    </w:p>
    <w:p>
      <w:pPr>
        <w:spacing w:after="40"/>
      </w:pPr>
      <w:r>
        <w:rPr>
          <w:rFonts w:ascii="Times New Roman" w:hAnsi="Times New Roman"/>
          <w:sz w:val="18"/>
        </w:rPr>
        <w:t xml:space="preserve">       4.5.4 gcc ............................................................................................................................... 48</w:t>
      </w:r>
    </w:p>
    <w:p>
      <w:pPr>
        <w:spacing w:after="40"/>
      </w:pPr>
      <w:r>
        <w:rPr>
          <w:rFonts w:ascii="Times New Roman" w:hAnsi="Times New Roman"/>
          <w:sz w:val="18"/>
        </w:rPr>
        <w:t xml:space="preserve">       4.5.5 Running the Chat Application ..................................................................................... 48</w:t>
      </w:r>
    </w:p>
    <w:p>
      <w:pPr>
        <w:spacing w:after="40"/>
      </w:pPr>
      <w:r>
        <w:rPr>
          <w:rFonts w:ascii="Times New Roman" w:hAnsi="Times New Roman"/>
          <w:sz w:val="18"/>
        </w:rPr>
        <w:t xml:space="preserve">       4.5.6 Relationship Between Commands ............................................................................... 49</w:t>
      </w:r>
    </w:p>
    <w:p>
      <w:pPr>
        <w:spacing w:after="40"/>
      </w:pPr>
      <w:r>
        <w:rPr>
          <w:rFonts w:ascii="Times New Roman" w:hAnsi="Times New Roman"/>
          <w:sz w:val="18"/>
        </w:rPr>
        <w:t xml:space="preserve">   4.6 Other Tools / Libraries Used ............................................................................................... 49</w:t>
      </w:r>
    </w:p>
    <w:p>
      <w:pPr>
        <w:spacing w:after="40"/>
      </w:pPr>
      <w:r>
        <w:rPr>
          <w:rFonts w:ascii="Times New Roman" w:hAnsi="Times New Roman"/>
          <w:sz w:val="18"/>
        </w:rPr>
        <w:t xml:space="preserve">       4.6.1 Overall Technology Stack ........................................................................................... 50</w:t>
      </w:r>
    </w:p>
    <w:p>
      <w:pPr>
        <w:spacing w:after="40"/>
      </w:pPr>
      <w:r>
        <w:rPr>
          <w:rFonts w:ascii="Times New Roman" w:hAnsi="Times New Roman"/>
          <w:sz w:val="18"/>
        </w:rPr>
        <w:t xml:space="preserve">       4.6.2 Summary ...................................................................................................................... 50</w:t>
      </w:r>
    </w:p>
    <w:p>
      <w:r>
        <w:br w:type="page"/>
      </w:r>
    </w:p>
    <w:p>
      <w:pPr>
        <w:spacing w:after="160"/>
        <w:jc w:val="center"/>
      </w:pPr>
      <w:r>
        <w:rPr>
          <w:rFonts w:ascii="Times New Roman" w:hAnsi="Times New Roman"/>
          <w:b/>
          <w:sz w:val="26"/>
        </w:rPr>
        <w:t>TABLE OF CONTENTS (CONTINUED)</w:t>
      </w:r>
    </w:p>
    <w:p>
      <w:pPr>
        <w:spacing w:after="40"/>
      </w:pPr>
      <w:r>
        <w:rPr>
          <w:rFonts w:ascii="Times New Roman" w:hAnsi="Times New Roman"/>
          <w:sz w:val="18"/>
        </w:rPr>
        <w:t>CHAPTER - 5 SYSTEM ARCHITECTURE AND DESIGN ....................................................... 51</w:t>
      </w:r>
    </w:p>
    <w:p>
      <w:pPr>
        <w:spacing w:after="40"/>
      </w:pPr>
      <w:r>
        <w:rPr>
          <w:rFonts w:ascii="Times New Roman" w:hAnsi="Times New Roman"/>
          <w:sz w:val="18"/>
        </w:rPr>
        <w:t xml:space="preserve">   5.1 Overall System Architecture ............................................................................................... 51</w:t>
      </w:r>
    </w:p>
    <w:p>
      <w:pPr>
        <w:spacing w:after="40"/>
      </w:pPr>
      <w:r>
        <w:rPr>
          <w:rFonts w:ascii="Times New Roman" w:hAnsi="Times New Roman"/>
          <w:sz w:val="18"/>
        </w:rPr>
        <w:t xml:space="preserve">   5.2 System Workflow ................................................................................................................ 52</w:t>
      </w:r>
    </w:p>
    <w:p>
      <w:pPr>
        <w:spacing w:after="40"/>
      </w:pPr>
      <w:r>
        <w:rPr>
          <w:rFonts w:ascii="Times New Roman" w:hAnsi="Times New Roman"/>
          <w:sz w:val="18"/>
        </w:rPr>
        <w:t xml:space="preserve">   5.3 Flowchart / Data Flow ......................................................................................................... 53</w:t>
      </w:r>
    </w:p>
    <w:p>
      <w:pPr>
        <w:spacing w:after="40"/>
      </w:pPr>
      <w:r>
        <w:rPr>
          <w:rFonts w:ascii="Times New Roman" w:hAnsi="Times New Roman"/>
          <w:sz w:val="18"/>
        </w:rPr>
        <w:t xml:space="preserve">   5.4 Module Description ............................................................................................................. 55</w:t>
      </w:r>
    </w:p>
    <w:p>
      <w:pPr>
        <w:spacing w:after="40"/>
      </w:pPr>
      <w:r>
        <w:rPr>
          <w:rFonts w:ascii="Times New Roman" w:hAnsi="Times New Roman"/>
          <w:sz w:val="18"/>
        </w:rPr>
        <w:t xml:space="preserve">       5.4.1 Main Program — chat.c ............................................................................................... 55</w:t>
      </w:r>
    </w:p>
    <w:p>
      <w:pPr>
        <w:spacing w:after="40"/>
      </w:pPr>
      <w:r>
        <w:rPr>
          <w:rFonts w:ascii="Times New Roman" w:hAnsi="Times New Roman"/>
          <w:sz w:val="18"/>
        </w:rPr>
        <w:t xml:space="preserve">       5.4.2 FIFO Setup Module ..................................................................................................... 55</w:t>
      </w:r>
    </w:p>
    <w:p>
      <w:pPr>
        <w:spacing w:after="40"/>
      </w:pPr>
      <w:r>
        <w:rPr>
          <w:rFonts w:ascii="Times New Roman" w:hAnsi="Times New Roman"/>
          <w:sz w:val="18"/>
        </w:rPr>
        <w:t xml:space="preserve">       5.4.3 Message Transfer Module ........................................................................................... 55</w:t>
      </w:r>
    </w:p>
    <w:p>
      <w:pPr>
        <w:spacing w:after="40"/>
      </w:pPr>
      <w:r>
        <w:rPr>
          <w:rFonts w:ascii="Times New Roman" w:hAnsi="Times New Roman"/>
          <w:sz w:val="18"/>
        </w:rPr>
        <w:t xml:space="preserve">       5.4.4 Input Monitoring Module ............................................................................................ 55</w:t>
      </w:r>
    </w:p>
    <w:p>
      <w:pPr>
        <w:spacing w:after="40"/>
      </w:pPr>
      <w:r>
        <w:rPr>
          <w:rFonts w:ascii="Times New Roman" w:hAnsi="Times New Roman"/>
          <w:sz w:val="18"/>
        </w:rPr>
        <w:t xml:space="preserve">       5.4.5 Signal and Termination Module .................................................................................. 56</w:t>
      </w:r>
    </w:p>
    <w:p>
      <w:pPr>
        <w:spacing w:after="40"/>
      </w:pPr>
      <w:r>
        <w:rPr>
          <w:rFonts w:ascii="Times New Roman" w:hAnsi="Times New Roman"/>
          <w:sz w:val="18"/>
        </w:rPr>
        <w:t xml:space="preserve">       5.4.6 Resource Cleanup ........................................................................................................ 56</w:t>
      </w:r>
    </w:p>
    <w:p>
      <w:pPr>
        <w:spacing w:after="40"/>
      </w:pPr>
      <w:r>
        <w:rPr>
          <w:rFonts w:ascii="Times New Roman" w:hAnsi="Times New Roman"/>
          <w:sz w:val="18"/>
        </w:rPr>
        <w:t xml:space="preserve">       5.4.7 Interaction Between Components ............................................................................... 56</w:t>
      </w:r>
    </w:p>
    <w:p>
      <w:pPr>
        <w:spacing w:after="40"/>
      </w:pPr>
      <w:r>
        <w:rPr>
          <w:rFonts w:ascii="Times New Roman" w:hAnsi="Times New Roman"/>
          <w:sz w:val="18"/>
        </w:rPr>
        <w:t xml:space="preserve">   5.5 Input and Output Design ..................................................................................................... 56</w:t>
      </w:r>
    </w:p>
    <w:p>
      <w:pPr>
        <w:spacing w:after="40"/>
      </w:pPr>
      <w:r>
        <w:rPr>
          <w:rFonts w:ascii="Times New Roman" w:hAnsi="Times New Roman"/>
          <w:sz w:val="18"/>
        </w:rPr>
        <w:t xml:space="preserve">       5.5.1 Input Design ................................................................................................................. 56</w:t>
      </w:r>
    </w:p>
    <w:p>
      <w:pPr>
        <w:spacing w:after="40"/>
      </w:pPr>
      <w:r>
        <w:rPr>
          <w:rFonts w:ascii="Times New Roman" w:hAnsi="Times New Roman"/>
          <w:sz w:val="18"/>
        </w:rPr>
        <w:t xml:space="preserve">       5.5.2 Output Design .............................................................................................................. 57</w:t>
      </w:r>
    </w:p>
    <w:p>
      <w:pPr>
        <w:spacing w:after="40"/>
      </w:pPr>
      <w:r>
        <w:rPr>
          <w:rFonts w:ascii="Times New Roman" w:hAnsi="Times New Roman"/>
          <w:sz w:val="18"/>
        </w:rPr>
        <w:t xml:space="preserve">       5.5.3 Message Display .......................................................................................................... 57</w:t>
      </w:r>
    </w:p>
    <w:p>
      <w:pPr>
        <w:spacing w:after="40"/>
      </w:pPr>
      <w:r>
        <w:rPr>
          <w:rFonts w:ascii="Times New Roman" w:hAnsi="Times New Roman"/>
          <w:sz w:val="18"/>
        </w:rPr>
        <w:t xml:space="preserve">       5.5.4 Error Messages ............................................................................................................ 58</w:t>
      </w:r>
    </w:p>
    <w:p>
      <w:pPr>
        <w:spacing w:after="40"/>
      </w:pPr>
      <w:r>
        <w:rPr>
          <w:rFonts w:ascii="Times New Roman" w:hAnsi="Times New Roman"/>
          <w:sz w:val="18"/>
        </w:rPr>
        <w:t xml:space="preserve">       5.5.5 Exit and Cleanup .......................................................................................................... 58</w:t>
      </w:r>
    </w:p>
    <w:p>
      <w:pPr>
        <w:spacing w:after="40"/>
      </w:pPr>
      <w:r>
        <w:rPr>
          <w:rFonts w:ascii="Times New Roman" w:hAnsi="Times New Roman"/>
          <w:sz w:val="18"/>
        </w:rPr>
        <w:t xml:space="preserve">       5.5.6 Input and Output Summary .......................................................................................... 58</w:t>
      </w:r>
    </w:p>
    <w:p>
      <w:pPr>
        <w:spacing w:after="40"/>
      </w:pPr>
      <w:r>
        <w:rPr>
          <w:rFonts w:ascii="Times New Roman" w:hAnsi="Times New Roman"/>
          <w:sz w:val="18"/>
        </w:rPr>
        <w:t>CHAPTER - 6 IMPLEMENTATION .......................................................................................... 59</w:t>
      </w:r>
    </w:p>
    <w:p>
      <w:pPr>
        <w:spacing w:after="40"/>
      </w:pPr>
      <w:r>
        <w:rPr>
          <w:rFonts w:ascii="Times New Roman" w:hAnsi="Times New Roman"/>
          <w:sz w:val="18"/>
        </w:rPr>
        <w:t xml:space="preserve">   6.1 Module-wise Implementation .............................................................................................. 59</w:t>
      </w:r>
    </w:p>
    <w:p>
      <w:pPr>
        <w:spacing w:after="40"/>
      </w:pPr>
      <w:r>
        <w:rPr>
          <w:rFonts w:ascii="Times New Roman" w:hAnsi="Times New Roman"/>
          <w:sz w:val="18"/>
        </w:rPr>
        <w:t xml:space="preserve">       6.1.1 main() and Role Validation ......................................................................................... 59</w:t>
      </w:r>
    </w:p>
    <w:p>
      <w:pPr>
        <w:spacing w:after="40"/>
      </w:pPr>
      <w:r>
        <w:rPr>
          <w:rFonts w:ascii="Times New Roman" w:hAnsi="Times New Roman"/>
          <w:sz w:val="18"/>
        </w:rPr>
        <w:t xml:space="preserve">       6.1.2 FIFO Setup ................................................................................................................... 59</w:t>
      </w:r>
    </w:p>
    <w:p>
      <w:pPr>
        <w:spacing w:after="40"/>
      </w:pPr>
      <w:r>
        <w:rPr>
          <w:rFonts w:ascii="Times New Roman" w:hAnsi="Times New Roman"/>
          <w:sz w:val="18"/>
        </w:rPr>
        <w:t xml:space="preserve">       6.1.3 Message Loop .............................................................................................................. 59</w:t>
      </w:r>
    </w:p>
    <w:p>
      <w:pPr>
        <w:spacing w:after="40"/>
      </w:pPr>
      <w:r>
        <w:rPr>
          <w:rFonts w:ascii="Times New Roman" w:hAnsi="Times New Roman"/>
          <w:sz w:val="18"/>
        </w:rPr>
        <w:t xml:space="preserve">       6.1.4 Input Multiplexing ........................................................................................................ 59</w:t>
      </w:r>
    </w:p>
    <w:p>
      <w:pPr>
        <w:spacing w:after="40"/>
      </w:pPr>
      <w:r>
        <w:rPr>
          <w:rFonts w:ascii="Times New Roman" w:hAnsi="Times New Roman"/>
          <w:sz w:val="18"/>
        </w:rPr>
        <w:t xml:space="preserve">       6.1.5 Signal Handling ............................................................................................................ 59</w:t>
      </w:r>
    </w:p>
    <w:p>
      <w:pPr>
        <w:spacing w:after="40"/>
      </w:pPr>
      <w:r>
        <w:rPr>
          <w:rFonts w:ascii="Times New Roman" w:hAnsi="Times New Roman"/>
          <w:sz w:val="18"/>
        </w:rPr>
        <w:t xml:space="preserve">       6.1.6 Cleanup ......................................................................................................................... 59</w:t>
      </w:r>
    </w:p>
    <w:p>
      <w:pPr>
        <w:spacing w:after="40"/>
      </w:pPr>
      <w:r>
        <w:rPr>
          <w:rFonts w:ascii="Times New Roman" w:hAnsi="Times New Roman"/>
          <w:sz w:val="18"/>
        </w:rPr>
        <w:t xml:space="preserve">   6.2 Algorithm / Pseudocode ...................................................................................................... 59</w:t>
      </w:r>
    </w:p>
    <w:p>
      <w:pPr>
        <w:spacing w:after="40"/>
      </w:pPr>
      <w:r>
        <w:rPr>
          <w:rFonts w:ascii="Times New Roman" w:hAnsi="Times New Roman"/>
          <w:sz w:val="18"/>
        </w:rPr>
        <w:t xml:space="preserve">       6.2.1 Algorithm for Bidirectional Messaging ....................................................................... 60</w:t>
      </w:r>
    </w:p>
    <w:p>
      <w:pPr>
        <w:spacing w:after="40"/>
      </w:pPr>
      <w:r>
        <w:rPr>
          <w:rFonts w:ascii="Times New Roman" w:hAnsi="Times New Roman"/>
          <w:sz w:val="18"/>
        </w:rPr>
        <w:t xml:space="preserve">       6.2.2 Pseudocode .................................................................................................................. 60</w:t>
      </w:r>
    </w:p>
    <w:p>
      <w:r>
        <w:br w:type="page"/>
      </w:r>
    </w:p>
    <w:p>
      <w:pPr>
        <w:spacing w:after="160"/>
        <w:jc w:val="center"/>
      </w:pPr>
      <w:r>
        <w:rPr>
          <w:rFonts w:ascii="Times New Roman" w:hAnsi="Times New Roman"/>
          <w:b/>
          <w:sz w:val="26"/>
        </w:rPr>
        <w:t>TABLE OF CONTENTS (CONTINUED)</w:t>
      </w:r>
    </w:p>
    <w:p>
      <w:pPr>
        <w:spacing w:after="40"/>
      </w:pPr>
      <w:r>
        <w:rPr>
          <w:rFonts w:ascii="Times New Roman" w:hAnsi="Times New Roman"/>
          <w:sz w:val="18"/>
        </w:rPr>
        <w:t xml:space="preserve">   6.3 Core C Implementation ....................................................................................................... 62</w:t>
      </w:r>
    </w:p>
    <w:p>
      <w:pPr>
        <w:spacing w:after="40"/>
      </w:pPr>
      <w:r>
        <w:rPr>
          <w:rFonts w:ascii="Times New Roman" w:hAnsi="Times New Roman"/>
          <w:sz w:val="18"/>
        </w:rPr>
        <w:t xml:space="preserve">       6.3.1 Data Structures ............................................................................................................ 62</w:t>
      </w:r>
    </w:p>
    <w:p>
      <w:pPr>
        <w:spacing w:after="40"/>
      </w:pPr>
      <w:r>
        <w:rPr>
          <w:rFonts w:ascii="Times New Roman" w:hAnsi="Times New Roman"/>
          <w:sz w:val="18"/>
        </w:rPr>
        <w:t xml:space="preserve">       6.3.2 Input Validation ............................................................................................................ 63</w:t>
      </w:r>
    </w:p>
    <w:p>
      <w:pPr>
        <w:spacing w:after="40"/>
      </w:pPr>
      <w:r>
        <w:rPr>
          <w:rFonts w:ascii="Times New Roman" w:hAnsi="Times New Roman"/>
          <w:sz w:val="18"/>
        </w:rPr>
        <w:t xml:space="preserve">       6.3.3 Message Transfer and Status Handling ....................................................................... 63</w:t>
      </w:r>
    </w:p>
    <w:p>
      <w:pPr>
        <w:spacing w:after="40"/>
      </w:pPr>
      <w:r>
        <w:rPr>
          <w:rFonts w:ascii="Times New Roman" w:hAnsi="Times New Roman"/>
          <w:sz w:val="18"/>
        </w:rPr>
        <w:t xml:space="preserve">       6.3.4 Error Handling ............................................................................................................. 63</w:t>
      </w:r>
    </w:p>
    <w:p>
      <w:pPr>
        <w:spacing w:after="40"/>
      </w:pPr>
      <w:r>
        <w:rPr>
          <w:rFonts w:ascii="Times New Roman" w:hAnsi="Times New Roman"/>
          <w:sz w:val="18"/>
        </w:rPr>
        <w:t xml:space="preserve">   6.4 Linux System Calls / APIs Used .......................................................................................... 63</w:t>
      </w:r>
    </w:p>
    <w:p>
      <w:pPr>
        <w:spacing w:after="40"/>
      </w:pPr>
      <w:r>
        <w:rPr>
          <w:rFonts w:ascii="Times New Roman" w:hAnsi="Times New Roman"/>
          <w:sz w:val="18"/>
        </w:rPr>
        <w:t xml:space="preserve">       6.4.1 mkfifo() ....................................................................................................................... 63</w:t>
      </w:r>
    </w:p>
    <w:p>
      <w:pPr>
        <w:spacing w:after="40"/>
      </w:pPr>
      <w:r>
        <w:rPr>
          <w:rFonts w:ascii="Times New Roman" w:hAnsi="Times New Roman"/>
          <w:sz w:val="18"/>
        </w:rPr>
        <w:t xml:space="preserve">       6.4.2 open() ........................................................................................................................... 64</w:t>
      </w:r>
    </w:p>
    <w:p>
      <w:pPr>
        <w:spacing w:after="40"/>
      </w:pPr>
      <w:r>
        <w:rPr>
          <w:rFonts w:ascii="Times New Roman" w:hAnsi="Times New Roman"/>
          <w:sz w:val="18"/>
        </w:rPr>
        <w:t xml:space="preserve">       6.4.3 read() and write() ........................................................................................................ 64</w:t>
      </w:r>
    </w:p>
    <w:p>
      <w:pPr>
        <w:spacing w:after="40"/>
      </w:pPr>
      <w:r>
        <w:rPr>
          <w:rFonts w:ascii="Times New Roman" w:hAnsi="Times New Roman"/>
          <w:sz w:val="18"/>
        </w:rPr>
        <w:t xml:space="preserve">       6.4.4 select() ......................................................................................................................... 64</w:t>
      </w:r>
    </w:p>
    <w:p>
      <w:pPr>
        <w:spacing w:after="40"/>
      </w:pPr>
      <w:r>
        <w:rPr>
          <w:rFonts w:ascii="Times New Roman" w:hAnsi="Times New Roman"/>
          <w:sz w:val="18"/>
        </w:rPr>
        <w:t xml:space="preserve">       6.4.5 fcntl() and close() ........................................................................................................ 64</w:t>
      </w:r>
    </w:p>
    <w:p>
      <w:pPr>
        <w:spacing w:after="40"/>
      </w:pPr>
      <w:r>
        <w:rPr>
          <w:rFonts w:ascii="Times New Roman" w:hAnsi="Times New Roman"/>
          <w:sz w:val="18"/>
        </w:rPr>
        <w:t xml:space="preserve">       6.4.6 Signal APIs ................................................................................................................... 64</w:t>
      </w:r>
    </w:p>
    <w:p>
      <w:pPr>
        <w:spacing w:after="40"/>
      </w:pPr>
      <w:r>
        <w:rPr>
          <w:rFonts w:ascii="Times New Roman" w:hAnsi="Times New Roman"/>
          <w:sz w:val="18"/>
        </w:rPr>
        <w:t xml:space="preserve">   6.5 Process Execution and Communication ............................................................................. 65</w:t>
      </w:r>
    </w:p>
    <w:p>
      <w:pPr>
        <w:spacing w:after="40"/>
      </w:pPr>
      <w:r>
        <w:rPr>
          <w:rFonts w:ascii="Times New Roman" w:hAnsi="Times New Roman"/>
          <w:sz w:val="18"/>
        </w:rPr>
        <w:t xml:space="preserve">       6.5.1 Independent Process Startup ....................................................................................... 65</w:t>
      </w:r>
    </w:p>
    <w:p>
      <w:pPr>
        <w:spacing w:after="40"/>
      </w:pPr>
      <w:r>
        <w:rPr>
          <w:rFonts w:ascii="Times New Roman" w:hAnsi="Times New Roman"/>
          <w:sz w:val="18"/>
        </w:rPr>
        <w:t xml:space="preserve">       6.5.2 FIFO Endpoint Opening ............................................................................................... 65</w:t>
      </w:r>
    </w:p>
    <w:p>
      <w:pPr>
        <w:spacing w:after="40"/>
      </w:pPr>
      <w:r>
        <w:rPr>
          <w:rFonts w:ascii="Times New Roman" w:hAnsi="Times New Roman"/>
          <w:sz w:val="18"/>
        </w:rPr>
        <w:t xml:space="preserve">       6.5.3 Message Exchange Lifecycle ....................................................................................... 65</w:t>
      </w:r>
    </w:p>
    <w:p>
      <w:pPr>
        <w:spacing w:after="40"/>
      </w:pPr>
      <w:r>
        <w:rPr>
          <w:rFonts w:ascii="Times New Roman" w:hAnsi="Times New Roman"/>
          <w:sz w:val="18"/>
        </w:rPr>
        <w:t xml:space="preserve">   6.6 FIFO Communication and Coordination ............................................................................ 66</w:t>
      </w:r>
    </w:p>
    <w:p>
      <w:pPr>
        <w:spacing w:after="40"/>
      </w:pPr>
      <w:r>
        <w:rPr>
          <w:rFonts w:ascii="Times New Roman" w:hAnsi="Times New Roman"/>
          <w:sz w:val="18"/>
        </w:rPr>
        <w:t xml:space="preserve">       6.6.1 A-to-B FIFO Communication ..................................................................................... 66</w:t>
      </w:r>
    </w:p>
    <w:p>
      <w:pPr>
        <w:spacing w:after="40"/>
      </w:pPr>
      <w:r>
        <w:rPr>
          <w:rFonts w:ascii="Times New Roman" w:hAnsi="Times New Roman"/>
          <w:sz w:val="18"/>
        </w:rPr>
        <w:t xml:space="preserve">       6.6.2 B-to-A FIFO Communication ..................................................................................... 66</w:t>
      </w:r>
    </w:p>
    <w:p>
      <w:pPr>
        <w:spacing w:after="40"/>
      </w:pPr>
      <w:r>
        <w:rPr>
          <w:rFonts w:ascii="Times New Roman" w:hAnsi="Times New Roman"/>
          <w:sz w:val="18"/>
        </w:rPr>
        <w:t xml:space="preserve">       6.6.3 Disconnection and Exit ................................................................................................ 66</w:t>
      </w:r>
    </w:p>
    <w:p>
      <w:pPr>
        <w:spacing w:after="40"/>
      </w:pPr>
      <w:r>
        <w:rPr>
          <w:rFonts w:ascii="Times New Roman" w:hAnsi="Times New Roman"/>
          <w:sz w:val="18"/>
        </w:rPr>
        <w:t xml:space="preserve">   6.7 Memory and Resource Management ................................................................................... 66</w:t>
      </w:r>
    </w:p>
    <w:p>
      <w:pPr>
        <w:spacing w:after="40"/>
      </w:pPr>
      <w:r>
        <w:rPr>
          <w:rFonts w:ascii="Times New Roman" w:hAnsi="Times New Roman"/>
          <w:sz w:val="18"/>
        </w:rPr>
        <w:t xml:space="preserve">       6.7.1 Input and Buffer Management ..................................................................................... 67</w:t>
      </w:r>
    </w:p>
    <w:p>
      <w:pPr>
        <w:spacing w:after="40"/>
      </w:pPr>
      <w:r>
        <w:rPr>
          <w:rFonts w:ascii="Times New Roman" w:hAnsi="Times New Roman"/>
          <w:sz w:val="18"/>
        </w:rPr>
        <w:t xml:space="preserve">       6.7.2 File-Descriptor Cleanup .............................................................................................. 67</w:t>
      </w:r>
    </w:p>
    <w:p>
      <w:pPr>
        <w:spacing w:after="40"/>
      </w:pPr>
      <w:r>
        <w:rPr>
          <w:rFonts w:ascii="Times New Roman" w:hAnsi="Times New Roman"/>
          <w:sz w:val="18"/>
        </w:rPr>
        <w:t xml:space="preserve">       6.7.3 FIFO Filesystem Entries .............................................................................................. 67</w:t>
      </w:r>
    </w:p>
    <w:p>
      <w:pPr>
        <w:spacing w:after="40"/>
      </w:pPr>
      <w:r>
        <w:rPr>
          <w:rFonts w:ascii="Times New Roman" w:hAnsi="Times New Roman"/>
          <w:sz w:val="18"/>
        </w:rPr>
        <w:t xml:space="preserve">       6.7.4 Summary ...................................................................................................................... 67</w:t>
      </w:r>
    </w:p>
    <w:p>
      <w:pPr>
        <w:spacing w:after="40"/>
      </w:pPr>
      <w:r>
        <w:rPr>
          <w:rFonts w:ascii="Times New Roman" w:hAnsi="Times New Roman"/>
          <w:sz w:val="18"/>
        </w:rPr>
        <w:t>CHAPTER - 7 EXECUTION AND DEMONSTRATION .......................................................... 68</w:t>
      </w:r>
    </w:p>
    <w:p>
      <w:pPr>
        <w:spacing w:after="40"/>
      </w:pPr>
      <w:r>
        <w:rPr>
          <w:rFonts w:ascii="Times New Roman" w:hAnsi="Times New Roman"/>
          <w:sz w:val="18"/>
        </w:rPr>
        <w:t xml:space="preserve">   7.1 Compilation in Ubuntu ........................................................................................................ 68</w:t>
      </w:r>
    </w:p>
    <w:p>
      <w:pPr>
        <w:spacing w:after="40"/>
      </w:pPr>
      <w:r>
        <w:rPr>
          <w:rFonts w:ascii="Times New Roman" w:hAnsi="Times New Roman"/>
          <w:sz w:val="18"/>
        </w:rPr>
        <w:t xml:space="preserve">   7.2 Running the Application ...................................................................................................... 68</w:t>
      </w:r>
    </w:p>
    <w:p>
      <w:pPr>
        <w:spacing w:after="40"/>
      </w:pPr>
      <w:r>
        <w:rPr>
          <w:rFonts w:ascii="Times New Roman" w:hAnsi="Times New Roman"/>
          <w:sz w:val="18"/>
        </w:rPr>
        <w:t xml:space="preserve">   7.3 Sample Inputs and Outputs .................................................................................................. 68</w:t>
      </w:r>
    </w:p>
    <w:p>
      <w:r>
        <w:br w:type="page"/>
      </w:r>
    </w:p>
    <w:p>
      <w:pPr>
        <w:spacing w:after="160"/>
        <w:jc w:val="center"/>
      </w:pPr>
      <w:r>
        <w:rPr>
          <w:rFonts w:ascii="Times New Roman" w:hAnsi="Times New Roman"/>
          <w:b/>
          <w:sz w:val="26"/>
        </w:rPr>
        <w:t>TABLE OF CONTENTS (CONTINUED)</w:t>
      </w:r>
    </w:p>
    <w:p>
      <w:pPr>
        <w:spacing w:after="40"/>
      </w:pPr>
      <w:r>
        <w:rPr>
          <w:rFonts w:ascii="Times New Roman" w:hAnsi="Times New Roman"/>
          <w:sz w:val="18"/>
        </w:rPr>
        <w:t xml:space="preserve">   7.4 Bidirectional Message Exchange ......................................................................................... 69</w:t>
      </w:r>
    </w:p>
    <w:p>
      <w:pPr>
        <w:spacing w:after="40"/>
      </w:pPr>
      <w:r>
        <w:rPr>
          <w:rFonts w:ascii="Times New Roman" w:hAnsi="Times New Roman"/>
          <w:sz w:val="18"/>
        </w:rPr>
        <w:t xml:space="preserve">   7.5 Input Validation and Error Handling .................................................................................. 70</w:t>
      </w:r>
    </w:p>
    <w:p>
      <w:pPr>
        <w:spacing w:after="40"/>
      </w:pPr>
      <w:r>
        <w:rPr>
          <w:rFonts w:ascii="Times New Roman" w:hAnsi="Times New Roman"/>
          <w:sz w:val="18"/>
        </w:rPr>
        <w:t xml:space="preserve">   7.6 Termination Using /quit ...................................................................................................... 71</w:t>
      </w:r>
    </w:p>
    <w:p>
      <w:pPr>
        <w:spacing w:after="40"/>
      </w:pPr>
      <w:r>
        <w:rPr>
          <w:rFonts w:ascii="Times New Roman" w:hAnsi="Times New Roman"/>
          <w:sz w:val="18"/>
        </w:rPr>
        <w:t xml:space="preserve">   7.7 Failure Handling .................................................................................................................. 72</w:t>
      </w:r>
    </w:p>
    <w:p>
      <w:pPr>
        <w:spacing w:after="40"/>
      </w:pPr>
      <w:r>
        <w:rPr>
          <w:rFonts w:ascii="Times New Roman" w:hAnsi="Times New Roman"/>
          <w:sz w:val="18"/>
        </w:rPr>
        <w:t xml:space="preserve">   7.8 Demonstration of Operating System Concepts ................................................................... 73</w:t>
      </w:r>
    </w:p>
    <w:p>
      <w:pPr>
        <w:spacing w:after="40"/>
      </w:pPr>
      <w:r>
        <w:rPr>
          <w:rFonts w:ascii="Times New Roman" w:hAnsi="Times New Roman"/>
          <w:sz w:val="18"/>
        </w:rPr>
        <w:t xml:space="preserve">   7.9 Known Limitations .............................................................................................................. 74</w:t>
      </w:r>
    </w:p>
    <w:p>
      <w:pPr>
        <w:spacing w:after="40"/>
      </w:pPr>
      <w:r>
        <w:rPr>
          <w:rFonts w:ascii="Times New Roman" w:hAnsi="Times New Roman"/>
          <w:sz w:val="18"/>
        </w:rPr>
        <w:t xml:space="preserve">   7.10 Summary ............................................................................................................................ 74</w:t>
      </w:r>
    </w:p>
    <w:p>
      <w:pPr>
        <w:spacing w:after="40"/>
      </w:pPr>
      <w:r>
        <w:rPr>
          <w:rFonts w:ascii="Times New Roman" w:hAnsi="Times New Roman"/>
          <w:sz w:val="18"/>
        </w:rPr>
        <w:t>CHAPTER - 8 CONCLUSION ..................................................................................................... 75</w:t>
      </w:r>
    </w:p>
    <w:p>
      <w:pPr>
        <w:spacing w:after="40"/>
      </w:pPr>
      <w:r>
        <w:rPr>
          <w:rFonts w:ascii="Times New Roman" w:hAnsi="Times New Roman"/>
          <w:sz w:val="18"/>
        </w:rPr>
        <w:t xml:space="preserve">   8.1 Summary of the Project ........................................................................................................ 75</w:t>
      </w:r>
    </w:p>
    <w:p>
      <w:pPr>
        <w:spacing w:after="40"/>
      </w:pPr>
      <w:r>
        <w:rPr>
          <w:rFonts w:ascii="Times New Roman" w:hAnsi="Times New Roman"/>
          <w:sz w:val="18"/>
        </w:rPr>
        <w:t xml:space="preserve">   8.2 Objectives Achieved ............................................................................................................. 75</w:t>
      </w:r>
    </w:p>
    <w:p>
      <w:pPr>
        <w:spacing w:after="40"/>
      </w:pPr>
      <w:r>
        <w:rPr>
          <w:rFonts w:ascii="Times New Roman" w:hAnsi="Times New Roman"/>
          <w:sz w:val="18"/>
        </w:rPr>
        <w:t xml:space="preserve">       8.2.1 Terminal-Based User Interface .................................................................................... 75</w:t>
      </w:r>
    </w:p>
    <w:p>
      <w:pPr>
        <w:spacing w:after="40"/>
      </w:pPr>
      <w:r>
        <w:rPr>
          <w:rFonts w:ascii="Times New Roman" w:hAnsi="Times New Roman"/>
          <w:sz w:val="18"/>
        </w:rPr>
        <w:t xml:space="preserve">       8.2.2 Bidirectional Messaging ............................................................................................... 75</w:t>
      </w:r>
    </w:p>
    <w:p>
      <w:pPr>
        <w:spacing w:after="40"/>
      </w:pPr>
      <w:r>
        <w:rPr>
          <w:rFonts w:ascii="Times New Roman" w:hAnsi="Times New Roman"/>
          <w:sz w:val="18"/>
        </w:rPr>
        <w:t xml:space="preserve">       8.2.3 Integration of OS Concepts .......................................................................................... 75</w:t>
      </w:r>
    </w:p>
    <w:p>
      <w:pPr>
        <w:spacing w:after="40"/>
      </w:pPr>
      <w:r>
        <w:rPr>
          <w:rFonts w:ascii="Times New Roman" w:hAnsi="Times New Roman"/>
          <w:sz w:val="18"/>
        </w:rPr>
        <w:t xml:space="preserve">       8.2.4 Process Independence .................................................................................................. 75</w:t>
      </w:r>
    </w:p>
    <w:p>
      <w:pPr>
        <w:spacing w:after="40"/>
      </w:pPr>
      <w:r>
        <w:rPr>
          <w:rFonts w:ascii="Times New Roman" w:hAnsi="Times New Roman"/>
          <w:sz w:val="18"/>
        </w:rPr>
        <w:t xml:space="preserve">       8.2.5 File and Buffer Management ........................................................................................ 76</w:t>
      </w:r>
    </w:p>
    <w:p>
      <w:pPr>
        <w:spacing w:after="40"/>
      </w:pPr>
      <w:r>
        <w:rPr>
          <w:rFonts w:ascii="Times New Roman" w:hAnsi="Times New Roman"/>
          <w:sz w:val="18"/>
        </w:rPr>
        <w:t xml:space="preserve">       8.2.6 FIFO Communication ................................................................................................... 76</w:t>
      </w:r>
    </w:p>
    <w:p>
      <w:pPr>
        <w:spacing w:after="40"/>
      </w:pPr>
      <w:r>
        <w:rPr>
          <w:rFonts w:ascii="Times New Roman" w:hAnsi="Times New Roman"/>
          <w:sz w:val="18"/>
        </w:rPr>
        <w:t xml:space="preserve">       8.2.7 Input Monitoring .......................................................................................................... 76</w:t>
      </w:r>
    </w:p>
    <w:p>
      <w:pPr>
        <w:spacing w:after="40"/>
      </w:pPr>
      <w:r>
        <w:rPr>
          <w:rFonts w:ascii="Times New Roman" w:hAnsi="Times New Roman"/>
          <w:sz w:val="18"/>
        </w:rPr>
        <w:t xml:space="preserve">   8.3 Results Achieved .................................................................................................................. 76</w:t>
      </w:r>
    </w:p>
    <w:p>
      <w:pPr>
        <w:spacing w:after="40"/>
      </w:pPr>
      <w:r>
        <w:rPr>
          <w:rFonts w:ascii="Times New Roman" w:hAnsi="Times New Roman"/>
          <w:sz w:val="18"/>
        </w:rPr>
        <w:t xml:space="preserve">   8.4 Skills and Learning Outcomes ............................................................................................ 76</w:t>
      </w:r>
    </w:p>
    <w:p>
      <w:pPr>
        <w:spacing w:after="40"/>
      </w:pPr>
      <w:r>
        <w:rPr>
          <w:rFonts w:ascii="Times New Roman" w:hAnsi="Times New Roman"/>
          <w:sz w:val="18"/>
        </w:rPr>
        <w:t xml:space="preserve">       8.4.1 Linux Environment and Development Tools ............................................................... 76</w:t>
      </w:r>
    </w:p>
    <w:p>
      <w:pPr>
        <w:spacing w:after="40"/>
      </w:pPr>
      <w:r>
        <w:rPr>
          <w:rFonts w:ascii="Times New Roman" w:hAnsi="Times New Roman"/>
          <w:sz w:val="18"/>
        </w:rPr>
        <w:t xml:space="preserve">       8.4.2 C Programming ............................................................................................................. 77</w:t>
      </w:r>
    </w:p>
    <w:p>
      <w:pPr>
        <w:spacing w:after="40"/>
      </w:pPr>
      <w:r>
        <w:rPr>
          <w:rFonts w:ascii="Times New Roman" w:hAnsi="Times New Roman"/>
          <w:sz w:val="18"/>
        </w:rPr>
        <w:t xml:space="preserve">       8.4.3 System Calls and APIs ................................................................................................. 77</w:t>
      </w:r>
    </w:p>
    <w:p>
      <w:pPr>
        <w:spacing w:after="40"/>
      </w:pPr>
      <w:r>
        <w:rPr>
          <w:rFonts w:ascii="Times New Roman" w:hAnsi="Times New Roman"/>
          <w:sz w:val="18"/>
        </w:rPr>
        <w:t xml:space="preserve">       8.4.4 IPC and FIFO Concepts ............................................................................................... 77</w:t>
      </w:r>
    </w:p>
    <w:p>
      <w:pPr>
        <w:spacing w:after="40"/>
      </w:pPr>
      <w:r>
        <w:rPr>
          <w:rFonts w:ascii="Times New Roman" w:hAnsi="Times New Roman"/>
          <w:sz w:val="18"/>
        </w:rPr>
        <w:t xml:space="preserve">       8.4.5 Process Independence .................................................................................................. 77</w:t>
      </w:r>
    </w:p>
    <w:p>
      <w:pPr>
        <w:spacing w:after="40"/>
      </w:pPr>
      <w:r>
        <w:rPr>
          <w:rFonts w:ascii="Times New Roman" w:hAnsi="Times New Roman"/>
          <w:sz w:val="18"/>
        </w:rPr>
        <w:t xml:space="preserve">       8.4.6 File and Resource Management .................................................................................... 77</w:t>
      </w:r>
    </w:p>
    <w:p>
      <w:pPr>
        <w:spacing w:after="40"/>
      </w:pPr>
      <w:r>
        <w:rPr>
          <w:rFonts w:ascii="Times New Roman" w:hAnsi="Times New Roman"/>
          <w:sz w:val="18"/>
        </w:rPr>
        <w:t xml:space="preserve">       8.4.7 Testing and Documentation .......................................................................................... 77</w:t>
      </w:r>
    </w:p>
    <w:p>
      <w:pPr>
        <w:spacing w:after="40"/>
      </w:pPr>
      <w:r>
        <w:rPr>
          <w:rFonts w:ascii="Times New Roman" w:hAnsi="Times New Roman"/>
          <w:sz w:val="18"/>
        </w:rPr>
        <w:t xml:space="preserve">   8.5 Overall Conclusion ............................................................................................................... 77</w:t>
      </w:r>
    </w:p>
    <w:p>
      <w:pPr>
        <w:spacing w:after="40"/>
      </w:pPr>
      <w:r>
        <w:rPr>
          <w:rFonts w:ascii="Times New Roman" w:hAnsi="Times New Roman"/>
          <w:sz w:val="18"/>
        </w:rPr>
        <w:t>CHAPTER - 9 REFERENCES ...................................................................................................... 78</w:t>
      </w:r>
    </w:p>
    <w:p>
      <w:pPr>
        <w:spacing w:after="40"/>
      </w:pPr>
      <w:r>
        <w:rPr>
          <w:rFonts w:ascii="Times New Roman" w:hAnsi="Times New Roman"/>
          <w:sz w:val="18"/>
        </w:rPr>
        <w:t xml:space="preserve">   9.1 Books ................................................................................................................................... 78</w:t>
      </w:r>
    </w:p>
    <w:p>
      <w:pPr>
        <w:spacing w:after="40"/>
      </w:pPr>
      <w:r>
        <w:rPr>
          <w:rFonts w:ascii="Times New Roman" w:hAnsi="Times New Roman"/>
          <w:sz w:val="18"/>
        </w:rPr>
        <w:t xml:space="preserve">   9.2 Research Papers and Technical Articles .............................................................................. 78</w:t>
      </w:r>
    </w:p>
    <w:p>
      <w:pPr>
        <w:spacing w:after="40"/>
      </w:pPr>
      <w:r>
        <w:rPr>
          <w:rFonts w:ascii="Times New Roman" w:hAnsi="Times New Roman"/>
          <w:sz w:val="18"/>
        </w:rPr>
        <w:t xml:space="preserve">   9.3 Linux / GNU Documentation ............................................................................................... 78</w:t>
      </w:r>
    </w:p>
    <w:p>
      <w:pPr>
        <w:spacing w:after="40"/>
      </w:pPr>
      <w:r>
        <w:rPr>
          <w:rFonts w:ascii="Times New Roman" w:hAnsi="Times New Roman"/>
          <w:sz w:val="18"/>
        </w:rPr>
        <w:t xml:space="preserve">       9.3.1 GCC Documentation ..................................................................................................... 78</w:t>
      </w:r>
    </w:p>
    <w:p>
      <w:pPr>
        <w:spacing w:after="40"/>
      </w:pPr>
      <w:r>
        <w:rPr>
          <w:rFonts w:ascii="Times New Roman" w:hAnsi="Times New Roman"/>
          <w:sz w:val="18"/>
        </w:rPr>
        <w:t xml:space="preserve">       9.3.2 Linux FIFO Documentation .......................................................................................... 78</w:t>
      </w:r>
    </w:p>
    <w:p>
      <w:pPr>
        <w:spacing w:after="40"/>
      </w:pPr>
      <w:r>
        <w:rPr>
          <w:rFonts w:ascii="Times New Roman" w:hAnsi="Times New Roman"/>
          <w:sz w:val="18"/>
        </w:rPr>
        <w:t xml:space="preserve">       9.3.3 Linux I/O Documentation ............................................................................................. 78</w:t>
      </w:r>
    </w:p>
    <w:p>
      <w:pPr>
        <w:spacing w:after="40"/>
      </w:pPr>
      <w:r>
        <w:rPr>
          <w:rFonts w:ascii="Times New Roman" w:hAnsi="Times New Roman"/>
          <w:sz w:val="18"/>
        </w:rPr>
        <w:t xml:space="preserve">       9.3.4 Linux select() Documentation ..................................................................................... 78</w:t>
      </w:r>
    </w:p>
    <w:p>
      <w:pPr>
        <w:spacing w:after="40"/>
      </w:pPr>
      <w:r>
        <w:rPr>
          <w:rFonts w:ascii="Times New Roman" w:hAnsi="Times New Roman"/>
          <w:sz w:val="18"/>
        </w:rPr>
        <w:t xml:space="preserve">       9.3.5 POSIX Documentation ................................................................................................. 78</w:t>
      </w:r>
    </w:p>
    <w:p>
      <w:pPr>
        <w:spacing w:after="40"/>
      </w:pPr>
      <w:r>
        <w:rPr>
          <w:rFonts w:ascii="Times New Roman" w:hAnsi="Times New Roman"/>
          <w:sz w:val="18"/>
        </w:rPr>
        <w:t xml:space="preserve">   9.4 Project Resources ................................................................................................................. 79</w:t>
      </w:r>
    </w:p>
    <w:p>
      <w:pPr>
        <w:spacing w:after="40"/>
      </w:pPr>
      <w:r>
        <w:rPr>
          <w:rFonts w:ascii="Times New Roman" w:hAnsi="Times New Roman"/>
          <w:sz w:val="18"/>
        </w:rPr>
        <w:t xml:space="preserve">       9.4.1 Project Source Repository ............................................................................................ 79</w:t>
      </w:r>
    </w:p>
    <w:p>
      <w:pPr>
        <w:spacing w:after="40"/>
      </w:pPr>
      <w:r>
        <w:rPr>
          <w:rFonts w:ascii="Times New Roman" w:hAnsi="Times New Roman"/>
          <w:sz w:val="18"/>
        </w:rPr>
        <w:t xml:space="preserve">       9.4.2 README and Source Files ............................................................................................ 79</w:t>
      </w:r>
    </w:p>
    <w:p>
      <w:pPr>
        <w:spacing w:after="40"/>
      </w:pPr>
      <w:r>
        <w:rPr>
          <w:rFonts w:ascii="Times New Roman" w:hAnsi="Times New Roman"/>
          <w:sz w:val="18"/>
        </w:rPr>
        <w:t xml:space="preserve">       9.4.3 Project Execution Screenshots ..................................................................................... 79</w:t>
      </w:r>
    </w:p>
    <w:p>
      <w:pPr>
        <w:spacing w:after="40"/>
      </w:pPr>
      <w:r>
        <w:rPr>
          <w:rFonts w:ascii="Times New Roman" w:hAnsi="Times New Roman"/>
          <w:sz w:val="18"/>
        </w:rPr>
        <w:t xml:space="preserve">   9.5 Reference Usage in the Project ............................................................................................ 79</w:t>
      </w:r>
    </w:p>
    <w:p>
      <w:pPr>
        <w:spacing w:after="40"/>
      </w:pPr>
      <w:r>
        <w:rPr>
          <w:rFonts w:ascii="Times New Roman" w:hAnsi="Times New Roman"/>
          <w:sz w:val="18"/>
        </w:rPr>
        <w:t xml:space="preserve">   9.6 Summary of References ........................................................................................................ 79</w:t>
      </w:r>
    </w:p>
    <w:p>
      <w:r>
        <w:br w:type="page"/>
      </w:r>
    </w:p>
    <w:p>
      <w:pPr>
        <w:spacing w:after="240"/>
        <w:jc w:val="center"/>
      </w:pPr>
      <w:r>
        <w:rPr>
          <w:rFonts w:ascii="Times New Roman" w:hAnsi="Times New Roman"/>
          <w:b/>
          <w:sz w:val="28"/>
        </w:rPr>
        <w:t>CHAPTER - 1 INTRODUCTION</w:t>
      </w:r>
    </w:p>
    <w:p>
      <w:pPr>
        <w:spacing w:after="140"/>
      </w:pPr>
      <w:r>
        <w:rPr>
          <w:rFonts w:ascii="Times New Roman" w:hAnsi="Times New Roman"/>
          <w:sz w:val="22"/>
        </w:rPr>
        <w:t>1.1 Background of the Project</w:t>
      </w:r>
    </w:p>
    <w:p>
      <w:pPr>
        <w:spacing w:after="140"/>
      </w:pPr>
      <w:r>
        <w:rPr>
          <w:rFonts w:ascii="Times New Roman" w:hAnsi="Times New Roman"/>
          <w:sz w:val="22"/>
        </w:rPr>
        <w:t>Modern operating systems execute many programs as separate processes. A process has its own execution context and virtual address space, which helps protect it from accidental interference by other processes. This separation also means that one process cannot simply read a variable belonging to another process.</w:t>
      </w:r>
    </w:p>
    <w:p>
      <w:pPr>
        <w:spacing w:after="140"/>
      </w:pPr>
      <w:r>
        <w:rPr>
          <w:rFonts w:ascii="Times New Roman" w:hAnsi="Times New Roman"/>
          <w:sz w:val="22"/>
        </w:rPr>
        <w:t>Applications therefore use Inter-Process Communication (IPC) mechanisms when data must cross process boundaries. Linux offers several mechanisms, including anonymous pipes, named pipes, message queues, shared memory, sockets, and signals. The appropriate mechanism depends on the relationship between the processes and the communication required.</w:t>
      </w:r>
    </w:p>
    <w:p>
      <w:pPr>
        <w:spacing w:after="140"/>
      </w:pPr>
      <w:r>
        <w:rPr>
          <w:rFonts w:ascii="Times New Roman" w:hAnsi="Times New Roman"/>
          <w:sz w:val="22"/>
        </w:rPr>
        <w:t>This project applies IPC to a familiar example: a small terminal chat. Instead of sending data over a network, two separately launched program instances exchange messages through named pipes managed by the local operating system.</w:t>
      </w:r>
    </w:p>
    <w:p>
      <w:r>
        <w:br w:type="page"/>
      </w:r>
    </w:p>
    <w:p>
      <w:pPr>
        <w:spacing w:after="240"/>
        <w:jc w:val="center"/>
      </w:pPr>
      <w:r>
        <w:rPr>
          <w:rFonts w:ascii="Times New Roman" w:hAnsi="Times New Roman"/>
          <w:b/>
          <w:sz w:val="28"/>
        </w:rPr>
        <w:t>1.2 Problem Statement and 1.3 Scope</w:t>
      </w:r>
    </w:p>
    <w:p>
      <w:pPr>
        <w:spacing w:after="140"/>
      </w:pPr>
      <w:r>
        <w:rPr>
          <w:rFonts w:ascii="Times New Roman" w:hAnsi="Times New Roman"/>
          <w:sz w:val="22"/>
        </w:rPr>
        <w:t>The problem addressed by this project is how two independent processes can exchange text messages in both directions without directly accessing one another's ordinary memory. The application must establish communication channels, accept user input, transfer messages, display received data, and allow the user to terminate the session.</w:t>
      </w:r>
    </w:p>
    <w:p>
      <w:pPr>
        <w:spacing w:after="140"/>
      </w:pPr>
      <w:r>
        <w:rPr>
          <w:rFonts w:ascii="Times New Roman" w:hAnsi="Times New Roman"/>
          <w:sz w:val="22"/>
        </w:rPr>
        <w:t>The scope is deliberately limited to two processes running on the same Linux host or in the same Linux environment. Two FIFO special files are used: one for Process A to Process B and one for Process B to Process A. The prototype does not provide remote network communication, user accounts, authentication, encryption, persistent history, or multi-room support.</w:t>
      </w:r>
    </w:p>
    <w:p>
      <w:pPr>
        <w:spacing w:after="140"/>
      </w:pPr>
      <w:r>
        <w:rPr>
          <w:rFonts w:ascii="Times New Roman" w:hAnsi="Times New Roman"/>
          <w:sz w:val="22"/>
        </w:rPr>
        <w:t>The report describes a prototype and a method for evaluating it. Statements about successful execution must be supported by tests performed on the final source code.</w:t>
      </w:r>
    </w:p>
    <w:p>
      <w:r>
        <w:br w:type="page"/>
      </w:r>
    </w:p>
    <w:p>
      <w:pPr>
        <w:spacing w:after="240"/>
        <w:jc w:val="center"/>
      </w:pPr>
      <w:r>
        <w:rPr>
          <w:rFonts w:ascii="Times New Roman" w:hAnsi="Times New Roman"/>
          <w:b/>
          <w:sz w:val="28"/>
        </w:rPr>
        <w:t>1.4 Objectives and 1.5 Importance</w:t>
      </w:r>
    </w:p>
    <w:p>
      <w:pPr>
        <w:spacing w:after="140"/>
      </w:pPr>
      <w:r>
        <w:rPr>
          <w:rFonts w:ascii="Times New Roman" w:hAnsi="Times New Roman"/>
          <w:sz w:val="22"/>
        </w:rPr>
        <w:t>The primary objective is to demonstrate local bidirectional IPC using named pipes in C. The implementation should make the relationship between a process, its file descriptors, and the operating system's communication facilities visible to the learner.</w:t>
      </w:r>
    </w:p>
    <w:p>
      <w:pPr>
        <w:spacing w:after="140"/>
      </w:pPr>
      <w:r>
        <w:rPr>
          <w:rFonts w:ascii="Times New Roman" w:hAnsi="Times New Roman"/>
          <w:sz w:val="22"/>
        </w:rPr>
        <w:t>Specific objectives include creating FIFO paths, opening the appropriate endpoints, sending and receiving messages, monitoring terminal input and FIFO input, validating the process role, and closing resources on exit. A further objective is to explain the role of system calls such as mkfifo(), open(), read(), write(), select(), fcntl(), and close().</w:t>
      </w:r>
    </w:p>
    <w:p>
      <w:pPr>
        <w:spacing w:after="140"/>
      </w:pPr>
      <w:r>
        <w:rPr>
          <w:rFonts w:ascii="Times New Roman" w:hAnsi="Times New Roman"/>
          <w:sz w:val="22"/>
        </w:rPr>
        <w:t>The project is important because it turns abstract operating-system concepts into observable behavior. Students can type a message in one terminal and watch the other process receive it, then inspect the FIFO special files and discuss how the kernel mediates the transfer.</w:t>
      </w:r>
    </w:p>
    <w:p>
      <w:r>
        <w:br w:type="page"/>
      </w:r>
    </w:p>
    <w:p>
      <w:pPr>
        <w:spacing w:after="240"/>
        <w:jc w:val="center"/>
      </w:pPr>
      <w:r>
        <w:rPr>
          <w:rFonts w:ascii="Times New Roman" w:hAnsi="Times New Roman"/>
          <w:b/>
          <w:sz w:val="28"/>
        </w:rPr>
        <w:t>1.6 Target Users / Audience and 1.7 Motivation</w:t>
      </w:r>
    </w:p>
    <w:p>
      <w:pPr>
        <w:spacing w:after="140"/>
      </w:pPr>
      <w:r>
        <w:rPr>
          <w:rFonts w:ascii="Times New Roman" w:hAnsi="Times New Roman"/>
          <w:sz w:val="22"/>
        </w:rPr>
        <w:t>The intended audience includes students studying Operating Systems, Systems Programming, C programming, and Linux fundamentals. The project is suitable for a laboratory exercise or project review because the communication path is easy to explain and can be demonstrated in two terminal windows.</w:t>
      </w:r>
    </w:p>
    <w:p>
      <w:pPr>
        <w:spacing w:after="140"/>
      </w:pPr>
      <w:r>
        <w:rPr>
          <w:rFonts w:ascii="Times New Roman" w:hAnsi="Times New Roman"/>
          <w:sz w:val="22"/>
        </w:rPr>
        <w:t>The motivation is to bridge theory and practice. Process isolation, file descriptors, and IPC are often introduced conceptually; a small application helps students see that a process must use an explicit communication mechanism to transfer information to another process.</w:t>
      </w:r>
    </w:p>
    <w:p>
      <w:pPr>
        <w:spacing w:after="140"/>
      </w:pPr>
      <w:r>
        <w:rPr>
          <w:rFonts w:ascii="Times New Roman" w:hAnsi="Times New Roman"/>
          <w:sz w:val="22"/>
        </w:rPr>
        <w:t>The project also encourages disciplined testing. Startup order, invalid arguments, repeated messages, peer termination, and cleanup can all be investigated through small, repeatable experiments.</w:t>
      </w:r>
    </w:p>
    <w:p>
      <w:r>
        <w:br w:type="page"/>
      </w:r>
    </w:p>
    <w:p>
      <w:pPr>
        <w:spacing w:after="240"/>
        <w:jc w:val="center"/>
      </w:pPr>
      <w:r>
        <w:rPr>
          <w:rFonts w:ascii="Times New Roman" w:hAnsi="Times New Roman"/>
          <w:b/>
          <w:sz w:val="28"/>
        </w:rPr>
        <w:t>1.8 Need for the Project and 1.9 Proposed Solution</w:t>
      </w:r>
    </w:p>
    <w:p>
      <w:pPr>
        <w:spacing w:after="140"/>
      </w:pPr>
      <w:r>
        <w:rPr>
          <w:rFonts w:ascii="Times New Roman" w:hAnsi="Times New Roman"/>
          <w:sz w:val="22"/>
        </w:rPr>
        <w:t>Independent processes are common in modern systems. Shell pipelines, background services, desktop components, and client-server programs all need ways to exchange information or coordinate activity. Learning IPC provides a foundation for understanding these systems.</w:t>
      </w:r>
    </w:p>
    <w:p>
      <w:pPr>
        <w:spacing w:after="140"/>
      </w:pPr>
      <w:r>
        <w:rPr>
          <w:rFonts w:ascii="Times New Roman" w:hAnsi="Times New Roman"/>
          <w:sz w:val="22"/>
        </w:rPr>
        <w:t>The proposed solution uses two named pipes. A FIFO is a special filesystem object through which one process writes bytes and another process reads them. Because a FIFO is normally a one-way byte stream, the application uses one channel for each direction.</w:t>
      </w:r>
    </w:p>
    <w:p>
      <w:pPr>
        <w:spacing w:after="140"/>
      </w:pPr>
      <w:r>
        <w:rPr>
          <w:rFonts w:ascii="Times New Roman" w:hAnsi="Times New Roman"/>
          <w:sz w:val="22"/>
        </w:rPr>
        <w:t>Process A writes to the A-to-B FIFO and reads from the B-to-A FIFO. Process B performs the opposite operations. The terminal provides the user interface, while the operating system manages the FIFO data transfer.</w:t>
      </w:r>
    </w:p>
    <w:p>
      <w:r>
        <w:br w:type="page"/>
      </w:r>
    </w:p>
    <w:p>
      <w:pPr>
        <w:spacing w:after="240"/>
        <w:jc w:val="center"/>
      </w:pPr>
      <w:r>
        <w:rPr>
          <w:rFonts w:ascii="Times New Roman" w:hAnsi="Times New Roman"/>
          <w:b/>
          <w:sz w:val="28"/>
        </w:rPr>
        <w:t>1.10 Project Workflow — Overview</w:t>
      </w:r>
    </w:p>
    <w:p>
      <w:pPr>
        <w:spacing w:after="140"/>
      </w:pPr>
      <w:r>
        <w:rPr>
          <w:rFonts w:ascii="Times New Roman" w:hAnsi="Times New Roman"/>
          <w:sz w:val="22"/>
        </w:rPr>
        <w:t>The workflow begins when the user starts a process with a role argument, either A or B. The program validates the argument and determines which FIFO is used for writing and which is used for reading. The program then creates the FIFO paths when needed and opens the corresponding endpoints.</w:t>
      </w:r>
    </w:p>
    <w:p>
      <w:pPr>
        <w:spacing w:after="140"/>
      </w:pPr>
      <w:r>
        <w:rPr>
          <w:rFonts w:ascii="Times New Roman" w:hAnsi="Times New Roman"/>
          <w:sz w:val="22"/>
        </w:rPr>
        <w:t>After initialization, the process enters an input-monitoring loop. It checks for keyboard input and incoming FIFO data. If the user enters a normal message, the program writes it to the outgoing channel. If incoming bytes are available, the program reads them and displays them in the terminal.</w:t>
      </w:r>
    </w:p>
    <w:p>
      <w:pPr>
        <w:spacing w:after="140"/>
      </w:pPr>
      <w:r>
        <w:rPr>
          <w:rFonts w:ascii="Times New Roman" w:hAnsi="Times New Roman"/>
          <w:sz w:val="22"/>
        </w:rPr>
        <w:t>The loop continues until the user requests termination, a signal is received, or a communication or system error requires the program to stop. Cleanup closes open descriptors. The FIFO filesystem entries may persist after the processes exit and can be removed separately when no process is using them.</w:t>
      </w:r>
    </w:p>
    <w:p>
      <w:r>
        <w:br w:type="page"/>
      </w:r>
    </w:p>
    <w:p>
      <w:pPr>
        <w:spacing w:after="240"/>
        <w:jc w:val="center"/>
      </w:pPr>
      <w:r>
        <w:rPr>
          <w:rFonts w:ascii="Times New Roman" w:hAnsi="Times New Roman"/>
          <w:b/>
          <w:sz w:val="28"/>
        </w:rPr>
        <w:t>1.10 Project Workflow — Process A and Process B</w:t>
      </w:r>
    </w:p>
    <w:p>
      <w:pPr>
        <w:spacing w:after="140"/>
      </w:pPr>
      <w:r>
        <w:rPr>
          <w:rFonts w:ascii="Times New Roman" w:hAnsi="Times New Roman"/>
          <w:sz w:val="22"/>
        </w:rPr>
        <w:t>Process A and Process B use the same executable but select opposite communication directions through the role argument. This avoids maintaining two unrelated programs while preserving clear responsibilities for each process.</w:t>
      </w:r>
    </w:p>
    <w:p>
      <w:pPr>
        <w:spacing w:after="140"/>
      </w:pPr>
      <w:r>
        <w:rPr>
          <w:rFonts w:ascii="Times New Roman" w:hAnsi="Times New Roman"/>
          <w:sz w:val="22"/>
        </w:rPr>
        <w:t>For Process A, the outgoing path is /tmp/ipc_chat_A_to_B and the incoming path is /tmp/ipc_chat_B_to_A. Process B reverses those assignments. This mapping must remain consistent across both processes; if the paths are accidentally reversed or misspelled, the intended communication will not occur.</w:t>
      </w:r>
    </w:p>
    <w:p>
      <w:pPr>
        <w:spacing w:after="140"/>
      </w:pPr>
      <w:r>
        <w:rPr>
          <w:rFonts w:ascii="Times New Roman" w:hAnsi="Times New Roman"/>
          <w:sz w:val="22"/>
        </w:rPr>
        <w:t>The workflow should be tested by starting the two roles in separate terminals in the same Linux environment. The team should record whether both startup orders work with the actual open modes used in the source code.</w:t>
      </w:r>
    </w:p>
    <w:p>
      <w:r>
        <w:br w:type="page"/>
      </w:r>
    </w:p>
    <w:p>
      <w:pPr>
        <w:spacing w:after="240"/>
        <w:jc w:val="center"/>
      </w:pPr>
      <w:r>
        <w:rPr>
          <w:rFonts w:ascii="Times New Roman" w:hAnsi="Times New Roman"/>
          <w:b/>
          <w:sz w:val="28"/>
        </w:rPr>
        <w:t>1.10 Project Workflow — Message Lifecycle</w:t>
      </w:r>
    </w:p>
    <w:p>
      <w:pPr>
        <w:spacing w:after="140"/>
      </w:pPr>
      <w:r>
        <w:rPr>
          <w:rFonts w:ascii="Times New Roman" w:hAnsi="Times New Roman"/>
          <w:sz w:val="22"/>
        </w:rPr>
        <w:t>A message begins as text entered at the keyboard. The program reads the line into a bounded buffer and prepares the bytes for transfer. It then writes the message to the outgoing FIFO descriptor. The operating system manages the FIFO buffer and makes the bytes available to the receiving endpoint.</w:t>
      </w:r>
    </w:p>
    <w:p>
      <w:pPr>
        <w:spacing w:after="140"/>
      </w:pPr>
      <w:r>
        <w:rPr>
          <w:rFonts w:ascii="Times New Roman" w:hAnsi="Times New Roman"/>
          <w:sz w:val="22"/>
        </w:rPr>
        <w:t>The receiver reads available bytes from its incoming FIFO. Because a FIFO is a byte stream, the receiver should not assume that each read call corresponds to exactly one user message unless the implementation provides an explicit framing convention. The final source code should be reviewed for newline handling, maximum input length, and partial reads or writes.</w:t>
      </w:r>
    </w:p>
    <w:p>
      <w:pPr>
        <w:spacing w:after="140"/>
      </w:pPr>
      <w:r>
        <w:rPr>
          <w:rFonts w:ascii="Times New Roman" w:hAnsi="Times New Roman"/>
          <w:sz w:val="22"/>
        </w:rPr>
        <w:t>The receiver displays the data to standard output. The user can then reply from the other terminal, following the reverse path. This message lifecycle is the core behavior to demonstrate during project evaluation.</w:t>
      </w:r>
    </w:p>
    <w:p>
      <w:r>
        <w:br w:type="page"/>
      </w:r>
    </w:p>
    <w:p>
      <w:pPr>
        <w:spacing w:after="240"/>
        <w:jc w:val="center"/>
      </w:pPr>
      <w:r>
        <w:rPr>
          <w:rFonts w:ascii="Times New Roman" w:hAnsi="Times New Roman"/>
          <w:b/>
          <w:sz w:val="28"/>
        </w:rPr>
        <w:t>1.11 Organization of the Project and 1.12 Expected Outcome</w:t>
      </w:r>
    </w:p>
    <w:p>
      <w:pPr>
        <w:spacing w:after="140"/>
      </w:pPr>
      <w:r>
        <w:rPr>
          <w:rFonts w:ascii="Times New Roman" w:hAnsi="Times New Roman"/>
          <w:sz w:val="22"/>
        </w:rPr>
        <w:t>The project is organized around a C source file, a README, a report, a presentation, and a set of testing notes. The source file implements FIFO setup, role-dependent communication, input monitoring, message transfer, and termination behavior. The README describes the environment, build command, launch procedure, and known limitations.</w:t>
      </w:r>
    </w:p>
    <w:p>
      <w:pPr>
        <w:spacing w:after="140"/>
      </w:pPr>
      <w:r>
        <w:rPr>
          <w:rFonts w:ascii="Times New Roman" w:hAnsi="Times New Roman"/>
          <w:sz w:val="22"/>
        </w:rPr>
        <w:t>The report introduces the problem, reviews operating-system concepts, lists requirements, explains architecture and implementation, and presents a test plan. The presentation summarizes the system for a live review. The repository should contain the same source version that is used in the demonstration.</w:t>
      </w:r>
    </w:p>
    <w:p>
      <w:pPr>
        <w:spacing w:after="140"/>
      </w:pPr>
      <w:r>
        <w:rPr>
          <w:rFonts w:ascii="Times New Roman" w:hAnsi="Times New Roman"/>
          <w:sz w:val="22"/>
        </w:rPr>
        <w:t>The expected outcome is a working educational prototype in which two independent processes exchange text through named pipes. This outcome should be confirmed with actual execution and screenshots before being claimed as a completed test result.</w:t>
      </w:r>
    </w:p>
    <w:p>
      <w:r>
        <w:br w:type="page"/>
      </w:r>
    </w:p>
    <w:p>
      <w:pPr>
        <w:spacing w:after="240"/>
        <w:jc w:val="center"/>
      </w:pPr>
      <w:r>
        <w:rPr>
          <w:rFonts w:ascii="Times New Roman" w:hAnsi="Times New Roman"/>
          <w:b/>
          <w:sz w:val="28"/>
        </w:rPr>
        <w:t>CHAPTER 1 SUMMARY</w:t>
      </w:r>
    </w:p>
    <w:p>
      <w:pPr>
        <w:spacing w:after="140"/>
      </w:pPr>
      <w:r>
        <w:rPr>
          <w:rFonts w:ascii="Times New Roman" w:hAnsi="Times New Roman"/>
          <w:sz w:val="22"/>
        </w:rPr>
        <w:t>This chapter introduced the problem of communication between isolated processes and explained why an explicit IPC mechanism is required. Named pipes were selected because independently launched processes can access them through filesystem paths on the same host.</w:t>
      </w:r>
    </w:p>
    <w:p>
      <w:pPr>
        <w:spacing w:after="140"/>
      </w:pPr>
      <w:r>
        <w:rPr>
          <w:rFonts w:ascii="Times New Roman" w:hAnsi="Times New Roman"/>
          <w:sz w:val="22"/>
        </w:rPr>
        <w:t>The application uses two one-way FIFOs to support bidirectional messaging. It provides a small and observable example of kernel-mediated communication and introduces system calls, file descriptors, input monitoring, and cleanup.</w:t>
      </w:r>
    </w:p>
    <w:p>
      <w:pPr>
        <w:spacing w:after="140"/>
      </w:pPr>
      <w:r>
        <w:rPr>
          <w:rFonts w:ascii="Times New Roman" w:hAnsi="Times New Roman"/>
          <w:sz w:val="22"/>
        </w:rPr>
        <w:t>The next chapter reviews the operating-system concepts and alternative IPC mechanisms relevant to the design.</w:t>
      </w:r>
    </w:p>
    <w:p>
      <w:r>
        <w:br w:type="page"/>
      </w:r>
    </w:p>
    <w:p>
      <w:pPr>
        <w:spacing w:after="240"/>
        <w:jc w:val="center"/>
      </w:pPr>
      <w:r>
        <w:rPr>
          <w:rFonts w:ascii="Times New Roman" w:hAnsi="Times New Roman"/>
          <w:b/>
          <w:sz w:val="28"/>
        </w:rPr>
        <w:t>CHAPTER - 2 OS CONCEPTS AND BACKGROUND STUDY</w:t>
      </w:r>
    </w:p>
    <w:p>
      <w:pPr>
        <w:spacing w:after="140"/>
      </w:pPr>
      <w:r>
        <w:rPr>
          <w:rFonts w:ascii="Times New Roman" w:hAnsi="Times New Roman"/>
          <w:sz w:val="22"/>
        </w:rPr>
        <w:t>An operating system coordinates execution, memory, files, devices, and protection. IPC is one of the facilities that enables independently executing components to cooperate while retaining separate process contexts.</w:t>
      </w:r>
    </w:p>
    <w:p>
      <w:pPr>
        <w:spacing w:after="140"/>
      </w:pPr>
      <w:r>
        <w:rPr>
          <w:rFonts w:ascii="Times New Roman" w:hAnsi="Times New Roman"/>
          <w:sz w:val="22"/>
        </w:rPr>
        <w:t>The project's most important background concepts are process isolation, system calls, file descriptors, named pipes, byte-stream communication, input readiness, and signal-based notification. Understanding these concepts makes it easier to reason about the program's behavior and its limitations.</w:t>
      </w:r>
    </w:p>
    <w:p>
      <w:pPr>
        <w:spacing w:after="140"/>
      </w:pPr>
      <w:r>
        <w:rPr>
          <w:rFonts w:ascii="Times New Roman" w:hAnsi="Times New Roman"/>
          <w:sz w:val="22"/>
        </w:rPr>
        <w:t>This chapter compares the available approaches and explains why FIFOs are a reasonable mechanism for a two-process local demonstration.</w:t>
      </w:r>
    </w:p>
    <w:p>
      <w:r>
        <w:br w:type="page"/>
      </w:r>
    </w:p>
    <w:p>
      <w:pPr>
        <w:spacing w:after="240"/>
        <w:jc w:val="center"/>
      </w:pPr>
      <w:r>
        <w:rPr>
          <w:rFonts w:ascii="Times New Roman" w:hAnsi="Times New Roman"/>
          <w:b/>
          <w:sz w:val="28"/>
        </w:rPr>
        <w:t>2.1.1 Operating System Services and 2.1.2 Process Management</w:t>
      </w:r>
    </w:p>
    <w:p>
      <w:pPr>
        <w:spacing w:after="140"/>
      </w:pPr>
      <w:r>
        <w:rPr>
          <w:rFonts w:ascii="Times New Roman" w:hAnsi="Times New Roman"/>
          <w:sz w:val="22"/>
        </w:rPr>
        <w:t>Operating-system services include program execution, input/output, filesystem access, inter-process communication, error reporting, and resource protection. User programs request many of these services through system interfaces instead of manipulating kernel resources directly.</w:t>
      </w:r>
    </w:p>
    <w:p>
      <w:pPr>
        <w:spacing w:after="140"/>
      </w:pPr>
      <w:r>
        <w:rPr>
          <w:rFonts w:ascii="Times New Roman" w:hAnsi="Times New Roman"/>
          <w:sz w:val="22"/>
        </w:rPr>
        <w:t>A process is an executing program with its own state, address space, open file descriptors, and scheduling context. Process isolation is a protection feature, not an obstacle to be bypassed. When two processes need to exchange information, they use an explicit mechanism provided by the operating system.</w:t>
      </w:r>
    </w:p>
    <w:p>
      <w:pPr>
        <w:spacing w:after="140"/>
      </w:pPr>
      <w:r>
        <w:rPr>
          <w:rFonts w:ascii="Times New Roman" w:hAnsi="Times New Roman"/>
          <w:sz w:val="22"/>
        </w:rPr>
        <w:t>In this project, A and B are separate instances launched by the user. They do not need to be parent and child processes. Their shared communication contract is the pair of FIFO paths.</w:t>
      </w:r>
    </w:p>
    <w:p>
      <w:r>
        <w:br w:type="page"/>
      </w:r>
    </w:p>
    <w:p>
      <w:pPr>
        <w:spacing w:after="240"/>
        <w:jc w:val="center"/>
      </w:pPr>
      <w:r>
        <w:rPr>
          <w:rFonts w:ascii="Times New Roman" w:hAnsi="Times New Roman"/>
          <w:b/>
          <w:sz w:val="28"/>
        </w:rPr>
        <w:t>2.1.3 Signals, 2.1.4 File I/O, and 2.1.5 IPC</w:t>
      </w:r>
    </w:p>
    <w:p>
      <w:pPr>
        <w:spacing w:after="140"/>
      </w:pPr>
      <w:r>
        <w:rPr>
          <w:rFonts w:ascii="Times New Roman" w:hAnsi="Times New Roman"/>
          <w:sz w:val="22"/>
        </w:rPr>
        <w:t>Signals notify a process about events such as an interrupt or termination request. A signal handler should perform only operations appropriate for asynchronous signal context; a common design is to set a sig_atomic_t flag and let the main loop perform cleanup.</w:t>
      </w:r>
    </w:p>
    <w:p>
      <w:pPr>
        <w:spacing w:after="140"/>
      </w:pPr>
      <w:r>
        <w:rPr>
          <w:rFonts w:ascii="Times New Roman" w:hAnsi="Times New Roman"/>
          <w:sz w:val="22"/>
        </w:rPr>
        <w:t>File input/output interfaces operate through file descriptors. The same general read/write interface can be used for regular files, terminals, and FIFOs, although each resource has its own behavior and readiness conditions.</w:t>
      </w:r>
    </w:p>
    <w:p>
      <w:pPr>
        <w:spacing w:after="140"/>
      </w:pPr>
      <w:r>
        <w:rPr>
          <w:rFonts w:ascii="Times New Roman" w:hAnsi="Times New Roman"/>
          <w:sz w:val="22"/>
        </w:rPr>
        <w:t>IPC mechanisms differ in their data model. FIFOs provide a byte stream; message queues preserve message boundaries; shared memory provides a shared region that usually needs synchronization; sockets can support local or network communication. This project chooses FIFOs to keep the communication model visible.</w:t>
      </w:r>
    </w:p>
    <w:p>
      <w:r>
        <w:br w:type="page"/>
      </w:r>
    </w:p>
    <w:p>
      <w:pPr>
        <w:spacing w:after="240"/>
        <w:jc w:val="center"/>
      </w:pPr>
      <w:r>
        <w:rPr>
          <w:rFonts w:ascii="Times New Roman" w:hAnsi="Times New Roman"/>
          <w:b/>
          <w:sz w:val="28"/>
        </w:rPr>
        <w:t>2.1.6 Input Multiplexing and 2.1.7 Integration</w:t>
      </w:r>
    </w:p>
    <w:p>
      <w:pPr>
        <w:spacing w:after="140"/>
      </w:pPr>
      <w:r>
        <w:rPr>
          <w:rFonts w:ascii="Times New Roman" w:hAnsi="Times New Roman"/>
          <w:sz w:val="22"/>
        </w:rPr>
        <w:t>Input multiplexing lets a process wait for readiness on more than one descriptor. The select() interface can monitor standard input and the incoming FIFO so that a process does not have to choose between waiting for the keyboard and waiting for a message.</w:t>
      </w:r>
    </w:p>
    <w:p>
      <w:pPr>
        <w:spacing w:after="140"/>
      </w:pPr>
      <w:r>
        <w:rPr>
          <w:rFonts w:ascii="Times New Roman" w:hAnsi="Times New Roman"/>
          <w:sz w:val="22"/>
        </w:rPr>
        <w:t>The application integrates several concepts into one event loop: terminal input, FIFO readiness, message transfer, termination checks, and resource cleanup. The design remains single-threaded within each process; the two independently launched processes execute concurrently under operating-system scheduling.</w:t>
      </w:r>
    </w:p>
    <w:p>
      <w:pPr>
        <w:spacing w:after="140"/>
      </w:pPr>
      <w:r>
        <w:rPr>
          <w:rFonts w:ascii="Times New Roman" w:hAnsi="Times New Roman"/>
          <w:sz w:val="22"/>
        </w:rPr>
        <w:t>The implementation should check the return value from select() and handle interruptions and errors appropriately. It should also rebuild the descriptor set before each call because select() modifies the sets passed to it.</w:t>
      </w:r>
    </w:p>
    <w:p>
      <w:r>
        <w:br w:type="page"/>
      </w:r>
    </w:p>
    <w:p>
      <w:pPr>
        <w:spacing w:after="240"/>
        <w:jc w:val="center"/>
      </w:pPr>
      <w:r>
        <w:rPr>
          <w:rFonts w:ascii="Times New Roman" w:hAnsi="Times New Roman"/>
          <w:b/>
          <w:sz w:val="28"/>
        </w:rPr>
        <w:t>2.2 Existing Methods and 2.2.1 Anonymous Pipes vs FIFOs</w:t>
      </w:r>
    </w:p>
    <w:p>
      <w:pPr>
        <w:spacing w:after="140"/>
      </w:pPr>
      <w:r>
        <w:rPr>
          <w:rFonts w:ascii="Times New Roman" w:hAnsi="Times New Roman"/>
          <w:sz w:val="22"/>
        </w:rPr>
        <w:t>Anonymous pipes are commonly created with pipe() and passed to related processes, often after fork(). They are useful for shell pipelines and parent-child communication. A named pipe is created in the filesystem and can be opened by independent processes that know its path.</w:t>
      </w:r>
    </w:p>
    <w:p>
      <w:pPr>
        <w:spacing w:after="140"/>
      </w:pPr>
      <w:r>
        <w:rPr>
          <w:rFonts w:ascii="Times New Roman" w:hAnsi="Times New Roman"/>
          <w:sz w:val="22"/>
        </w:rPr>
        <w:t>Both anonymous pipes and FIFOs provide byte-stream communication. A FIFO's name allows two processes launched separately from different terminals to rendezvous through a known filesystem object. A FIFO is not automatically a bidirectional message protocol; two FIFOs are used in this design to provide separate directions.</w:t>
      </w:r>
    </w:p>
    <w:p>
      <w:pPr>
        <w:spacing w:after="140"/>
      </w:pPr>
      <w:r>
        <w:rPr>
          <w:rFonts w:ascii="Times New Roman" w:hAnsi="Times New Roman"/>
          <w:sz w:val="22"/>
        </w:rPr>
        <w:t>The comparison supports the project decision: named pipes provide a simple local communication interface without requiring a network server or shared-memory synchronization.</w:t>
      </w:r>
    </w:p>
    <w:p>
      <w:r>
        <w:br w:type="page"/>
      </w:r>
    </w:p>
    <w:p>
      <w:pPr>
        <w:spacing w:after="240"/>
        <w:jc w:val="center"/>
      </w:pPr>
      <w:r>
        <w:rPr>
          <w:rFonts w:ascii="Times New Roman" w:hAnsi="Times New Roman"/>
          <w:b/>
          <w:sz w:val="28"/>
        </w:rPr>
        <w:t>2.3 Proposed Approach — FIFO Setup and Message Transfer</w:t>
      </w:r>
    </w:p>
    <w:p>
      <w:pPr>
        <w:spacing w:after="140"/>
      </w:pPr>
      <w:r>
        <w:rPr>
          <w:rFonts w:ascii="Times New Roman" w:hAnsi="Times New Roman"/>
          <w:sz w:val="22"/>
        </w:rPr>
        <w:t>The proposed approach begins by defining two stable FIFO path constants. The program calls mkfifo() to create each FIFO when it is not already present. If creation fails for a reason other than the path already existing, the program should report the error rather than assuming that the channel is usable.</w:t>
      </w:r>
    </w:p>
    <w:p>
      <w:pPr>
        <w:spacing w:after="140"/>
      </w:pPr>
      <w:r>
        <w:rPr>
          <w:rFonts w:ascii="Times New Roman" w:hAnsi="Times New Roman"/>
          <w:sz w:val="22"/>
        </w:rPr>
        <w:t>Each process maps its role to one outgoing FIFO and one incoming FIFO. Opening FIFOs can block depending on the access mode and whether a peer has opened the complementary endpoint. The team must verify the open sequence used in the actual source code and test startup order.</w:t>
      </w:r>
    </w:p>
    <w:p>
      <w:pPr>
        <w:spacing w:after="140"/>
      </w:pPr>
      <w:r>
        <w:rPr>
          <w:rFonts w:ascii="Times New Roman" w:hAnsi="Times New Roman"/>
          <w:sz w:val="22"/>
        </w:rPr>
        <w:t>Message transfer uses read() and write(). Since these calls operate on bytes, the implementation must account for the length returned, buffer boundaries, and the possibility of partial operations.</w:t>
      </w:r>
    </w:p>
    <w:p>
      <w:r>
        <w:br w:type="page"/>
      </w:r>
    </w:p>
    <w:p>
      <w:pPr>
        <w:spacing w:after="240"/>
        <w:jc w:val="center"/>
      </w:pPr>
      <w:r>
        <w:rPr>
          <w:rFonts w:ascii="Times New Roman" w:hAnsi="Times New Roman"/>
          <w:b/>
          <w:sz w:val="28"/>
        </w:rPr>
        <w:t>2.3 Proposed Approach — Termination and Cleanup</w:t>
      </w:r>
    </w:p>
    <w:p>
      <w:pPr>
        <w:spacing w:after="140"/>
      </w:pPr>
      <w:r>
        <w:rPr>
          <w:rFonts w:ascii="Times New Roman" w:hAnsi="Times New Roman"/>
          <w:sz w:val="22"/>
        </w:rPr>
        <w:t>The application should support an explicit user exit command, /quit, and should respond sensibly to termination signals. The main loop can use a running flag to determine whether to continue processing input and FIFO events.</w:t>
      </w:r>
    </w:p>
    <w:p>
      <w:pPr>
        <w:spacing w:after="140"/>
      </w:pPr>
      <w:r>
        <w:rPr>
          <w:rFonts w:ascii="Times New Roman" w:hAnsi="Times New Roman"/>
          <w:sz w:val="22"/>
        </w:rPr>
        <w:t>Closing file descriptors releases the process's open references to the communication endpoints. It does not necessarily remove the named FIFO paths from the filesystem. These paths may remain until explicitly unlinked, so cleanup instructions should distinguish closing descriptors from deleting FIFO entries.</w:t>
      </w:r>
    </w:p>
    <w:p>
      <w:pPr>
        <w:spacing w:after="140"/>
      </w:pPr>
      <w:r>
        <w:rPr>
          <w:rFonts w:ascii="Times New Roman" w:hAnsi="Times New Roman"/>
          <w:sz w:val="22"/>
        </w:rPr>
        <w:t>Unexpected peer termination can cause EOF or a write error depending on which operation is attempted. The program should not continue blindly after a fatal communication error. A robust implementation reports the condition, exits the loop, and closes the remaining descriptors.</w:t>
      </w:r>
    </w:p>
    <w:p>
      <w:r>
        <w:br w:type="page"/>
      </w:r>
    </w:p>
    <w:p>
      <w:pPr>
        <w:spacing w:after="240"/>
        <w:jc w:val="center"/>
      </w:pPr>
      <w:r>
        <w:rPr>
          <w:rFonts w:ascii="Times New Roman" w:hAnsi="Times New Roman"/>
          <w:b/>
          <w:sz w:val="28"/>
        </w:rPr>
        <w:t>2.4 Functional Requirements and 2.5 Non-functional Requirements</w:t>
      </w:r>
    </w:p>
    <w:p>
      <w:pPr>
        <w:spacing w:after="140"/>
      </w:pPr>
      <w:r>
        <w:rPr>
          <w:rFonts w:ascii="Times New Roman" w:hAnsi="Times New Roman"/>
          <w:sz w:val="22"/>
        </w:rPr>
        <w:t>Functional requirements specify visible operations: accept A or B as the role, establish FIFO endpoints, send text, receive text, display incoming messages, process /quit, and release open resources. Invalid role input should be rejected with usage guidance.</w:t>
      </w:r>
    </w:p>
    <w:p>
      <w:pPr>
        <w:spacing w:after="140"/>
      </w:pPr>
      <w:r>
        <w:rPr>
          <w:rFonts w:ascii="Times New Roman" w:hAnsi="Times New Roman"/>
          <w:sz w:val="22"/>
        </w:rPr>
        <w:t>Non-functional requirements include usability, maintainability, reasonable responsiveness, portability across compatible Linux environments, and safe handling of buffers and descriptors. These properties should be assessed through code review and tests rather than assumed.</w:t>
      </w:r>
    </w:p>
    <w:p>
      <w:pPr>
        <w:spacing w:after="140"/>
      </w:pPr>
      <w:r>
        <w:rPr>
          <w:rFonts w:ascii="Times New Roman" w:hAnsi="Times New Roman"/>
          <w:sz w:val="22"/>
        </w:rPr>
        <w:t>An educational prototype does not need every feature of a commercial chat system. It should, however, have clearly stated scope, consistent behavior, understandable error messages, and reproducible build and run instructions.</w:t>
      </w:r>
    </w:p>
    <w:p>
      <w:r>
        <w:br w:type="page"/>
      </w:r>
    </w:p>
    <w:p>
      <w:pPr>
        <w:spacing w:after="240"/>
        <w:jc w:val="center"/>
      </w:pPr>
      <w:r>
        <w:rPr>
          <w:rFonts w:ascii="Times New Roman" w:hAnsi="Times New Roman"/>
          <w:b/>
          <w:sz w:val="28"/>
        </w:rPr>
        <w:t>2.6 Hardware and Software Requirements; 2.7 Constraints</w:t>
      </w:r>
    </w:p>
    <w:p>
      <w:pPr>
        <w:spacing w:after="140"/>
      </w:pPr>
      <w:r>
        <w:rPr>
          <w:rFonts w:ascii="Times New Roman" w:hAnsi="Times New Roman"/>
          <w:sz w:val="22"/>
        </w:rPr>
        <w:t>The hardware requirements are modest: a computer with a keyboard, display, and enough resources to run a Linux environment and compiler. The software requirements are a compatible Linux distribution, GCC or another C compiler, a terminal, and a text editor.</w:t>
      </w:r>
    </w:p>
    <w:p>
      <w:pPr>
        <w:spacing w:after="140"/>
      </w:pPr>
      <w:r>
        <w:rPr>
          <w:rFonts w:ascii="Times New Roman" w:hAnsi="Times New Roman"/>
          <w:sz w:val="22"/>
        </w:rPr>
        <w:t>Ubuntu installed directly or through Windows Subsystem for Linux can provide a suitable environment, provided both processes run within the same instance and share the same filesystem paths. Launching one process in a separate VM or unrelated container may prevent it from seeing the same FIFO objects.</w:t>
      </w:r>
    </w:p>
    <w:p>
      <w:pPr>
        <w:spacing w:after="140"/>
      </w:pPr>
      <w:r>
        <w:rPr>
          <w:rFonts w:ascii="Times New Roman" w:hAnsi="Times New Roman"/>
          <w:sz w:val="22"/>
        </w:rPr>
        <w:t>Constraints include two participants, same-host operation, a terminal interface, no authentication or encryption, and no persistent message history. FIFO open behavior and permissions must be considered during startup and cleanup.</w:t>
      </w:r>
    </w:p>
    <w:p>
      <w:r>
        <w:br w:type="page"/>
      </w:r>
    </w:p>
    <w:p>
      <w:pPr>
        <w:spacing w:after="240"/>
        <w:jc w:val="center"/>
      </w:pPr>
      <w:r>
        <w:rPr>
          <w:rFonts w:ascii="Times New Roman" w:hAnsi="Times New Roman"/>
          <w:b/>
          <w:sz w:val="28"/>
        </w:rPr>
        <w:t>2.8 Advantages of the Proposed Approach</w:t>
      </w:r>
    </w:p>
    <w:p>
      <w:pPr>
        <w:spacing w:after="140"/>
      </w:pPr>
      <w:r>
        <w:rPr>
          <w:rFonts w:ascii="Times New Roman" w:hAnsi="Times New Roman"/>
          <w:sz w:val="22"/>
        </w:rPr>
        <w:t>Named pipes provide a file-like interface, making them approachable for students who already know open(), read(), and write(). The kernel manages the communication channel, so the processes do not need to implement a network protocol or copy data through a shared application-level server.</w:t>
      </w:r>
    </w:p>
    <w:p>
      <w:pPr>
        <w:spacing w:after="140"/>
      </w:pPr>
      <w:r>
        <w:rPr>
          <w:rFonts w:ascii="Times New Roman" w:hAnsi="Times New Roman"/>
          <w:sz w:val="22"/>
        </w:rPr>
        <w:t>The two-channel design makes message direction explicit. It is straightforward to draw the system architecture and trace a message from the sender's terminal to the outgoing FIFO, through the kernel-managed channel, and into the receiver's process.</w:t>
      </w:r>
    </w:p>
    <w:p>
      <w:pPr>
        <w:spacing w:after="140"/>
      </w:pPr>
      <w:r>
        <w:rPr>
          <w:rFonts w:ascii="Times New Roman" w:hAnsi="Times New Roman"/>
          <w:sz w:val="22"/>
        </w:rPr>
        <w:t>The approach is also easy to inspect. The FIFO paths can be listed with ls -l, and the special-file type can be observed. These features make the project suitable for a live demonstration and discussion of operating-system abstractions.</w:t>
      </w:r>
    </w:p>
    <w:p>
      <w:r>
        <w:br w:type="page"/>
      </w:r>
    </w:p>
    <w:p>
      <w:pPr>
        <w:spacing w:after="240"/>
        <w:jc w:val="center"/>
      </w:pPr>
      <w:r>
        <w:rPr>
          <w:rFonts w:ascii="Times New Roman" w:hAnsi="Times New Roman"/>
          <w:b/>
          <w:sz w:val="28"/>
        </w:rPr>
        <w:t>2.8 Advantages Continued and 2.9 Linux/POSIX Background</w:t>
      </w:r>
    </w:p>
    <w:p>
      <w:pPr>
        <w:spacing w:after="140"/>
      </w:pPr>
      <w:r>
        <w:rPr>
          <w:rFonts w:ascii="Times New Roman" w:hAnsi="Times New Roman"/>
          <w:sz w:val="22"/>
        </w:rPr>
        <w:t>The design encourages modular reasoning: FIFO setup, input monitoring, message transfer, and cleanup can be explained separately even if they are implemented in one source file. The use of standard interfaces also makes the code relatively compact.</w:t>
      </w:r>
    </w:p>
    <w:p>
      <w:pPr>
        <w:spacing w:after="140"/>
      </w:pPr>
      <w:r>
        <w:rPr>
          <w:rFonts w:ascii="Times New Roman" w:hAnsi="Times New Roman"/>
          <w:sz w:val="22"/>
        </w:rPr>
        <w:t>POSIX specifies many of the interfaces used by portable Unix-like programs. Linux manual pages provide platform-specific details, return values, errors, and usage guidance. The team should consult these sources when interpreting the behavior of mkfifo(), select(), read(), and write().</w:t>
      </w:r>
    </w:p>
    <w:p>
      <w:pPr>
        <w:spacing w:after="140"/>
      </w:pPr>
      <w:r>
        <w:rPr>
          <w:rFonts w:ascii="Times New Roman" w:hAnsi="Times New Roman"/>
          <w:sz w:val="22"/>
        </w:rPr>
        <w:t>The implementation should not claim that all platforms behave identically. The report focuses on a Linux environment and documents the assumptions that matter to the demo.</w:t>
      </w:r>
    </w:p>
    <w:p>
      <w:r>
        <w:br w:type="page"/>
      </w:r>
    </w:p>
    <w:p>
      <w:pPr>
        <w:spacing w:after="240"/>
        <w:jc w:val="center"/>
      </w:pPr>
      <w:r>
        <w:rPr>
          <w:rFonts w:ascii="Times New Roman" w:hAnsi="Times New Roman"/>
          <w:b/>
          <w:sz w:val="28"/>
        </w:rPr>
        <w:t>2.10 Relationship Between Concepts and 2.11 Summary</w:t>
      </w:r>
    </w:p>
    <w:p>
      <w:pPr>
        <w:spacing w:after="140"/>
      </w:pPr>
      <w:r>
        <w:rPr>
          <w:rFonts w:ascii="Times New Roman" w:hAnsi="Times New Roman"/>
          <w:sz w:val="22"/>
        </w:rPr>
        <w:t>Process isolation explains why a communication mechanism is required. Named pipes provide the channel, file descriptors identify open endpoints, read() and write() transfer bytes, and select() allows each process to react to keyboard input and incoming data.</w:t>
      </w:r>
    </w:p>
    <w:p>
      <w:pPr>
        <w:spacing w:after="140"/>
      </w:pPr>
      <w:r>
        <w:rPr>
          <w:rFonts w:ascii="Times New Roman" w:hAnsi="Times New Roman"/>
          <w:sz w:val="22"/>
        </w:rPr>
        <w:t>Signals can notify the program of events that should lead to termination. Cleanup closes descriptors and prevents the process from continuing to use resources that are no longer valid. These concepts work together to form the chat loop.</w:t>
      </w:r>
    </w:p>
    <w:p>
      <w:pPr>
        <w:spacing w:after="140"/>
      </w:pPr>
      <w:r>
        <w:rPr>
          <w:rFonts w:ascii="Times New Roman" w:hAnsi="Times New Roman"/>
          <w:sz w:val="22"/>
        </w:rPr>
        <w:t>The background study supports the design choice and provides the vocabulary needed to explain the application during evaluation. The following chapter identifies the hardware, software, and environment requirements.</w:t>
      </w:r>
    </w:p>
    <w:p>
      <w:r>
        <w:br w:type="page"/>
      </w:r>
    </w:p>
    <w:p>
      <w:pPr>
        <w:spacing w:after="240"/>
        <w:jc w:val="center"/>
      </w:pPr>
      <w:r>
        <w:rPr>
          <w:rFonts w:ascii="Times New Roman" w:hAnsi="Times New Roman"/>
          <w:b/>
          <w:sz w:val="28"/>
        </w:rPr>
        <w:t>CHAPTER 2 SUMMARY</w:t>
      </w:r>
    </w:p>
    <w:p>
      <w:pPr>
        <w:spacing w:after="140"/>
      </w:pPr>
      <w:r>
        <w:rPr>
          <w:rFonts w:ascii="Times New Roman" w:hAnsi="Times New Roman"/>
          <w:sz w:val="22"/>
        </w:rPr>
        <w:t>This chapter reviewed the relevant operating-system concepts and compared common IPC mechanisms. Named pipes were chosen because their filesystem names allow independently launched local processes to open a common communication channel.</w:t>
      </w:r>
    </w:p>
    <w:p>
      <w:pPr>
        <w:spacing w:after="140"/>
      </w:pPr>
      <w:r>
        <w:rPr>
          <w:rFonts w:ascii="Times New Roman" w:hAnsi="Times New Roman"/>
          <w:sz w:val="22"/>
        </w:rPr>
        <w:t>The project uses two FIFOs to establish two-way communication and uses descriptor-based I/O to transfer message bytes. The behavior of the implementation depends on FIFO opening rules, input monitoring, message framing, and cleanup.</w:t>
      </w:r>
    </w:p>
    <w:p>
      <w:pPr>
        <w:spacing w:after="140"/>
      </w:pPr>
      <w:r>
        <w:rPr>
          <w:rFonts w:ascii="Times New Roman" w:hAnsi="Times New Roman"/>
          <w:sz w:val="22"/>
        </w:rPr>
        <w:t>The requirements chapter that follows translates these design choices into concrete environment and implementation needs.</w:t>
      </w:r>
    </w:p>
    <w:p>
      <w:r>
        <w:br w:type="page"/>
      </w:r>
    </w:p>
    <w:p>
      <w:pPr>
        <w:spacing w:after="240"/>
        <w:jc w:val="center"/>
      </w:pPr>
      <w:r>
        <w:rPr>
          <w:rFonts w:ascii="Times New Roman" w:hAnsi="Times New Roman"/>
          <w:b/>
          <w:sz w:val="28"/>
        </w:rPr>
        <w:t>CHAPTER - 3 SYSTEM REQUIREMENTS — 3.1 Hardware Requirements</w:t>
      </w:r>
    </w:p>
    <w:p>
      <w:pPr>
        <w:spacing w:after="140"/>
      </w:pPr>
      <w:r>
        <w:rPr>
          <w:rFonts w:ascii="Times New Roman" w:hAnsi="Times New Roman"/>
          <w:sz w:val="22"/>
        </w:rPr>
        <w:t>The application does not require specialized hardware. A standard laptop or desktop computer with a keyboard and display is sufficient. Two terminal windows are useful for demonstrating the two process instances side by side.</w:t>
      </w:r>
    </w:p>
    <w:p>
      <w:pPr>
        <w:spacing w:after="140"/>
      </w:pPr>
      <w:r>
        <w:rPr>
          <w:rFonts w:ascii="Times New Roman" w:hAnsi="Times New Roman"/>
          <w:sz w:val="22"/>
        </w:rPr>
        <w:t>Memory and CPU requirements are small because the program handles short text messages and uses a fixed-size buffer. Actual resource use depends on the environment and the implementation, but no GPU or external service is required.</w:t>
      </w:r>
    </w:p>
    <w:p>
      <w:pPr>
        <w:spacing w:after="140"/>
      </w:pPr>
      <w:r>
        <w:rPr>
          <w:rFonts w:ascii="Times New Roman" w:hAnsi="Times New Roman"/>
          <w:sz w:val="22"/>
        </w:rPr>
        <w:t>Storage is needed for the source code, compiler output, documentation, and screenshots. A project folder should keep source files separate from report and presentation artifacts so that the repository remains understandable.</w:t>
      </w:r>
    </w:p>
    <w:p>
      <w:r>
        <w:br w:type="page"/>
      </w:r>
    </w:p>
    <w:p>
      <w:pPr>
        <w:spacing w:after="240"/>
        <w:jc w:val="center"/>
      </w:pPr>
      <w:r>
        <w:rPr>
          <w:rFonts w:ascii="Times New Roman" w:hAnsi="Times New Roman"/>
          <w:b/>
          <w:sz w:val="28"/>
        </w:rPr>
        <w:t>3.2 Software Requirements</w:t>
      </w:r>
    </w:p>
    <w:p>
      <w:pPr>
        <w:spacing w:after="140"/>
      </w:pPr>
      <w:r>
        <w:rPr>
          <w:rFonts w:ascii="Times New Roman" w:hAnsi="Times New Roman"/>
          <w:sz w:val="22"/>
        </w:rPr>
        <w:t>The target environment is Linux or a compatible Unix-like system that supports the required FIFO and POSIX interfaces. Ubuntu is a suitable choice for a student laboratory because it provides GCC, shell utilities, and manual pages through standard packages.</w:t>
      </w:r>
    </w:p>
    <w:p>
      <w:pPr>
        <w:spacing w:after="140"/>
      </w:pPr>
      <w:r>
        <w:rPr>
          <w:rFonts w:ascii="Times New Roman" w:hAnsi="Times New Roman"/>
          <w:sz w:val="22"/>
        </w:rPr>
        <w:t>Windows users may use WSL with an installed Linux distribution. Both chat processes must run in the same WSL distribution or other shared Linux environment so that they see the same /tmp FIFO paths.</w:t>
      </w:r>
    </w:p>
    <w:p>
      <w:pPr>
        <w:spacing w:after="140"/>
      </w:pPr>
      <w:r>
        <w:rPr>
          <w:rFonts w:ascii="Times New Roman" w:hAnsi="Times New Roman"/>
          <w:sz w:val="22"/>
        </w:rPr>
        <w:t>A code editor such as Visual Studio Code or a terminal editor can be used to modify the source. The editor is not part of the runtime architecture; it is only a development tool.</w:t>
      </w:r>
    </w:p>
    <w:p>
      <w:r>
        <w:br w:type="page"/>
      </w:r>
    </w:p>
    <w:p>
      <w:pPr>
        <w:spacing w:after="240"/>
        <w:jc w:val="center"/>
      </w:pPr>
      <w:r>
        <w:rPr>
          <w:rFonts w:ascii="Times New Roman" w:hAnsi="Times New Roman"/>
          <w:b/>
          <w:sz w:val="28"/>
        </w:rPr>
        <w:t>3.2.4 GCC, 3.2.5 Git, and 3.3 Environment</w:t>
      </w:r>
    </w:p>
    <w:p>
      <w:pPr>
        <w:spacing w:after="140"/>
      </w:pPr>
      <w:r>
        <w:rPr>
          <w:rFonts w:ascii="Times New Roman" w:hAnsi="Times New Roman"/>
          <w:sz w:val="22"/>
        </w:rPr>
        <w:t>GCC compiles the C source into an executable. A strict compilation command with warnings enabled helps identify issues early. The command should be recorded in the README so that another user can reproduce the build.</w:t>
      </w:r>
    </w:p>
    <w:p>
      <w:pPr>
        <w:spacing w:after="140"/>
      </w:pPr>
      <w:r>
        <w:rPr>
          <w:rFonts w:ascii="Times New Roman" w:hAnsi="Times New Roman"/>
          <w:sz w:val="22"/>
        </w:rPr>
        <w:t>Git can track source changes and make team collaboration more reliable. A repository should contain the source code, documentation, and any screenshots intentionally included for the report, but should not contain temporary binaries unless the course specifically requests them.</w:t>
      </w:r>
    </w:p>
    <w:p>
      <w:pPr>
        <w:spacing w:after="140"/>
      </w:pPr>
      <w:r>
        <w:rPr>
          <w:rFonts w:ascii="Times New Roman" w:hAnsi="Times New Roman"/>
          <w:sz w:val="22"/>
        </w:rPr>
        <w:t>The Linux environment provides the FIFO filesystem objects and system interfaces required at runtime. The team should document its tested environment, including the distribution and compiler version when available.</w:t>
      </w:r>
    </w:p>
    <w:p>
      <w:r>
        <w:br w:type="page"/>
      </w:r>
    </w:p>
    <w:p>
      <w:pPr>
        <w:spacing w:after="240"/>
        <w:jc w:val="center"/>
      </w:pPr>
      <w:r>
        <w:rPr>
          <w:rFonts w:ascii="Times New Roman" w:hAnsi="Times New Roman"/>
          <w:b/>
          <w:sz w:val="28"/>
        </w:rPr>
        <w:t>3.3.1 Role of Linux in the Project</w:t>
      </w:r>
    </w:p>
    <w:p>
      <w:pPr>
        <w:spacing w:after="140"/>
      </w:pPr>
      <w:r>
        <w:rPr>
          <w:rFonts w:ascii="Times New Roman" w:hAnsi="Times New Roman"/>
          <w:sz w:val="22"/>
        </w:rPr>
        <w:t>Linux provides the process isolation, filesystem namespace, FIFO implementation, descriptor table, and system-call interfaces used by the chat program. The application itself remains a user-space process and relies on the kernel for access to these facilities.</w:t>
      </w:r>
    </w:p>
    <w:p>
      <w:pPr>
        <w:spacing w:after="140"/>
      </w:pPr>
      <w:r>
        <w:rPr>
          <w:rFonts w:ascii="Times New Roman" w:hAnsi="Times New Roman"/>
          <w:sz w:val="22"/>
        </w:rPr>
        <w:t>The /tmp directory is commonly used for temporary files and is suitable for a classroom prototype, although a production application would need a more deliberate path and permission strategy. The two FIFO names must be consistent between both roles.</w:t>
      </w:r>
    </w:p>
    <w:p>
      <w:pPr>
        <w:spacing w:after="140"/>
      </w:pPr>
      <w:r>
        <w:rPr>
          <w:rFonts w:ascii="Times New Roman" w:hAnsi="Times New Roman"/>
          <w:sz w:val="22"/>
        </w:rPr>
        <w:t>Permissions matter because a process must be allowed to open the FIFO for the intended operation. The report should explain the permissions chosen in the source and should avoid suggesting broad permissions for a sensitive application.</w:t>
      </w:r>
    </w:p>
    <w:p>
      <w:r>
        <w:br w:type="page"/>
      </w:r>
    </w:p>
    <w:p>
      <w:pPr>
        <w:spacing w:after="240"/>
        <w:jc w:val="center"/>
      </w:pPr>
      <w:r>
        <w:rPr>
          <w:rFonts w:ascii="Times New Roman" w:hAnsi="Times New Roman"/>
          <w:b/>
          <w:sz w:val="28"/>
        </w:rPr>
        <w:t>3.3.2 Terminal Execution and 3.3.3 Compilation</w:t>
      </w:r>
    </w:p>
    <w:p>
      <w:pPr>
        <w:spacing w:after="140"/>
      </w:pPr>
      <w:r>
        <w:rPr>
          <w:rFonts w:ascii="Times New Roman" w:hAnsi="Times New Roman"/>
          <w:sz w:val="22"/>
        </w:rPr>
        <w:t>The terminal is used to compile the program, launch each process, type messages, observe received output, and inspect FIFO entries. Separate terminal windows help demonstrate that the processes are independent and can interact concurrently.</w:t>
      </w:r>
    </w:p>
    <w:p>
      <w:pPr>
        <w:spacing w:after="140"/>
      </w:pPr>
      <w:r>
        <w:rPr>
          <w:rFonts w:ascii="Times New Roman" w:hAnsi="Times New Roman"/>
          <w:sz w:val="22"/>
        </w:rPr>
        <w:t>The recommended build command is: gcc -Wall -Wextra -D_DEFAULT_SOURCE -std=c11 -o ipc_chat src/chat.c. The exact path assumes the source file is stored as src/chat.c; adjust it if the repository uses a different layout.</w:t>
      </w:r>
    </w:p>
    <w:p>
      <w:pPr>
        <w:spacing w:after="140"/>
      </w:pPr>
      <w:r>
        <w:rPr>
          <w:rFonts w:ascii="Times New Roman" w:hAnsi="Times New Roman"/>
          <w:sz w:val="22"/>
        </w:rPr>
        <w:t>After compilation, the user launches ./ipc_chat A in one terminal and ./ipc_chat B in another. Both should run in the same Linux environment. The output and startup behavior should be recorded from actual execution.</w:t>
      </w:r>
    </w:p>
    <w:p>
      <w:r>
        <w:br w:type="page"/>
      </w:r>
    </w:p>
    <w:p>
      <w:pPr>
        <w:spacing w:after="240"/>
        <w:jc w:val="center"/>
      </w:pPr>
      <w:r>
        <w:rPr>
          <w:rFonts w:ascii="Times New Roman" w:hAnsi="Times New Roman"/>
          <w:b/>
          <w:sz w:val="28"/>
        </w:rPr>
        <w:t>3.4.1 Source-Code Editor and 3.4.2 Compiler</w:t>
      </w:r>
    </w:p>
    <w:p>
      <w:pPr>
        <w:spacing w:after="140"/>
      </w:pPr>
      <w:r>
        <w:rPr>
          <w:rFonts w:ascii="Times New Roman" w:hAnsi="Times New Roman"/>
          <w:sz w:val="22"/>
        </w:rPr>
        <w:t>A source-code editor supports code navigation, syntax highlighting, and editing. These facilities improve productivity but do not alter the program's fundamental operating-system behavior.</w:t>
      </w:r>
    </w:p>
    <w:p>
      <w:pPr>
        <w:spacing w:after="140"/>
      </w:pPr>
      <w:r>
        <w:rPr>
          <w:rFonts w:ascii="Times New Roman" w:hAnsi="Times New Roman"/>
          <w:sz w:val="22"/>
        </w:rPr>
        <w:t>The compiler translates C source into a native executable and reports syntax, type, and warning diagnostics. Enabling -Wall and -Wextra helps surface common problems. A successful compilation does not prove correct runtime behavior, so execution tests remain necessary.</w:t>
      </w:r>
    </w:p>
    <w:p>
      <w:pPr>
        <w:spacing w:after="140"/>
      </w:pPr>
      <w:r>
        <w:rPr>
          <w:rFonts w:ascii="Times New Roman" w:hAnsi="Times New Roman"/>
          <w:sz w:val="22"/>
        </w:rPr>
        <w:t>The project should preserve a known-good version of the source and rebuild it before the live demonstration. If source changes are made after testing, the team should repeat the relevant tests.</w:t>
      </w:r>
    </w:p>
    <w:p>
      <w:r>
        <w:br w:type="page"/>
      </w:r>
    </w:p>
    <w:p>
      <w:pPr>
        <w:spacing w:after="240"/>
        <w:jc w:val="center"/>
      </w:pPr>
      <w:r>
        <w:rPr>
          <w:rFonts w:ascii="Times New Roman" w:hAnsi="Times New Roman"/>
          <w:b/>
          <w:sz w:val="28"/>
        </w:rPr>
        <w:t>3.4.3 Compilation Structure and 3.4.4 Workflow</w:t>
      </w:r>
    </w:p>
    <w:p>
      <w:pPr>
        <w:spacing w:after="140"/>
      </w:pPr>
      <w:r>
        <w:rPr>
          <w:rFonts w:ascii="Times New Roman" w:hAnsi="Times New Roman"/>
          <w:sz w:val="22"/>
        </w:rPr>
        <w:t>The workflow begins with reviewing the requirements and source structure, compiling the program, running the two process roles, exchanging messages, and recording observations. Errors found during testing should be corrected and retested.</w:t>
      </w:r>
    </w:p>
    <w:p>
      <w:pPr>
        <w:spacing w:after="140"/>
      </w:pPr>
      <w:r>
        <w:rPr>
          <w:rFonts w:ascii="Times New Roman" w:hAnsi="Times New Roman"/>
          <w:sz w:val="22"/>
        </w:rPr>
        <w:t>A reproducible workflow is important for team projects. The README should state prerequisites, the build command, terminal commands, expected FIFO paths, exit command, and cleanup guidance. These instructions allow a reviewer to repeat the demonstration.</w:t>
      </w:r>
    </w:p>
    <w:p>
      <w:pPr>
        <w:spacing w:after="140"/>
      </w:pPr>
      <w:r>
        <w:rPr>
          <w:rFonts w:ascii="Times New Roman" w:hAnsi="Times New Roman"/>
          <w:sz w:val="22"/>
        </w:rPr>
        <w:t>This chapter has identified the development and runtime requirements. The next chapter describes the specific technologies and tools used by the implementation.</w:t>
      </w:r>
    </w:p>
    <w:p>
      <w:r>
        <w:br w:type="page"/>
      </w:r>
    </w:p>
    <w:p>
      <w:pPr>
        <w:spacing w:after="240"/>
        <w:jc w:val="center"/>
      </w:pPr>
      <w:r>
        <w:rPr>
          <w:rFonts w:ascii="Times New Roman" w:hAnsi="Times New Roman"/>
          <w:b/>
          <w:sz w:val="28"/>
        </w:rPr>
        <w:t>CHAPTER - 4 TECHNOLOGY AND TOOLS USED — 4.1 C Programming</w:t>
      </w:r>
    </w:p>
    <w:p>
      <w:pPr>
        <w:spacing w:after="140"/>
      </w:pPr>
      <w:r>
        <w:rPr>
          <w:rFonts w:ascii="Times New Roman" w:hAnsi="Times New Roman"/>
          <w:sz w:val="22"/>
        </w:rPr>
        <w:t>C is suitable for this project because it exposes the system interfaces used in Unix-like environments and allows the code to work directly with file descriptors and buffers. It also makes return values and error handling visible.</w:t>
      </w:r>
    </w:p>
    <w:p>
      <w:pPr>
        <w:spacing w:after="140"/>
      </w:pPr>
      <w:r>
        <w:rPr>
          <w:rFonts w:ascii="Times New Roman" w:hAnsi="Times New Roman"/>
          <w:sz w:val="22"/>
        </w:rPr>
        <w:t>The program uses character arrays to hold user input and data read from the FIFO. Buffer capacity must be respected, and the number of bytes returned by read() should be used rather than assuming the entire buffer contains valid data.</w:t>
      </w:r>
    </w:p>
    <w:p>
      <w:pPr>
        <w:spacing w:after="140"/>
      </w:pPr>
      <w:r>
        <w:rPr>
          <w:rFonts w:ascii="Times New Roman" w:hAnsi="Times New Roman"/>
          <w:sz w:val="22"/>
        </w:rPr>
        <w:t>The project is not a large multi-module application. A single source file can be appropriate for the prototype, provided functions, constants, and error paths are named clearly and documented.</w:t>
      </w:r>
    </w:p>
    <w:p>
      <w:r>
        <w:br w:type="page"/>
      </w:r>
    </w:p>
    <w:p>
      <w:pPr>
        <w:spacing w:after="240"/>
        <w:jc w:val="center"/>
      </w:pPr>
      <w:r>
        <w:rPr>
          <w:rFonts w:ascii="Times New Roman" w:hAnsi="Times New Roman"/>
          <w:b/>
          <w:sz w:val="28"/>
        </w:rPr>
        <w:t>4.2 GCC Compiler and 4.3.1 FIFO Creation API</w:t>
      </w:r>
    </w:p>
    <w:p>
      <w:pPr>
        <w:spacing w:after="140"/>
      </w:pPr>
      <w:r>
        <w:rPr>
          <w:rFonts w:ascii="Times New Roman" w:hAnsi="Times New Roman"/>
          <w:sz w:val="22"/>
        </w:rPr>
        <w:t>GCC is the compiler used to build the C program. The suggested command enables common warnings and selects a C language standard. If the compiler reports warnings, the team should inspect them and decide whether changes are required.</w:t>
      </w:r>
    </w:p>
    <w:p>
      <w:pPr>
        <w:spacing w:after="140"/>
      </w:pPr>
      <w:r>
        <w:rPr>
          <w:rFonts w:ascii="Times New Roman" w:hAnsi="Times New Roman"/>
          <w:sz w:val="22"/>
        </w:rPr>
        <w:t>The mkfifo() function creates a FIFO special file at the specified path and sets its permission bits subject to the process umask. If the path already exists, the program should distinguish that case from other failures and verify that the existing object is suitable for use.</w:t>
      </w:r>
    </w:p>
    <w:p>
      <w:pPr>
        <w:spacing w:after="140"/>
      </w:pPr>
      <w:r>
        <w:rPr>
          <w:rFonts w:ascii="Times New Roman" w:hAnsi="Times New Roman"/>
          <w:sz w:val="22"/>
        </w:rPr>
        <w:t>FIFO creation alone does not establish a connection. Each process must open the appropriate endpoint and handle the opening semantics of the selected flags.</w:t>
      </w:r>
    </w:p>
    <w:p>
      <w:r>
        <w:br w:type="page"/>
      </w:r>
    </w:p>
    <w:p>
      <w:pPr>
        <w:spacing w:after="240"/>
        <w:jc w:val="center"/>
      </w:pPr>
      <w:r>
        <w:rPr>
          <w:rFonts w:ascii="Times New Roman" w:hAnsi="Times New Roman"/>
          <w:b/>
          <w:sz w:val="28"/>
        </w:rPr>
        <w:t>4.3.2 File Opening, 4.3.3 Read/Write, and 4.3.4 Signals</w:t>
      </w:r>
    </w:p>
    <w:p>
      <w:pPr>
        <w:spacing w:after="140"/>
      </w:pPr>
      <w:r>
        <w:rPr>
          <w:rFonts w:ascii="Times New Roman" w:hAnsi="Times New Roman"/>
          <w:sz w:val="22"/>
        </w:rPr>
        <w:t>The open() function returns a file descriptor or -1 on failure. Opening a FIFO in blocking mode may wait for a peer to open the complementary end. The startup sequence and access modes therefore influence whether both processes can establish communication without deadlock.</w:t>
      </w:r>
    </w:p>
    <w:p>
      <w:pPr>
        <w:spacing w:after="140"/>
      </w:pPr>
      <w:r>
        <w:rPr>
          <w:rFonts w:ascii="Times New Roman" w:hAnsi="Times New Roman"/>
          <w:sz w:val="22"/>
        </w:rPr>
        <w:t>The read() function returns the number of bytes read, zero at end-of-file for many stream descriptors, or -1 on error. The write() function returns the number of bytes written or -1 on error. Robust code checks these results and handles interruption and partial transfer where appropriate.</w:t>
      </w:r>
    </w:p>
    <w:p>
      <w:pPr>
        <w:spacing w:after="140"/>
      </w:pPr>
      <w:r>
        <w:rPr>
          <w:rFonts w:ascii="Times New Roman" w:hAnsi="Times New Roman"/>
          <w:sz w:val="22"/>
        </w:rPr>
        <w:t>Signal APIs allow the program to react to events such as SIGINT. The handler should be minimal, and normal cleanup should occur in the main execution flow.</w:t>
      </w:r>
    </w:p>
    <w:p>
      <w:r>
        <w:br w:type="page"/>
      </w:r>
    </w:p>
    <w:p>
      <w:pPr>
        <w:spacing w:after="240"/>
        <w:jc w:val="center"/>
      </w:pPr>
      <w:r>
        <w:rPr>
          <w:rFonts w:ascii="Times New Roman" w:hAnsi="Times New Roman"/>
          <w:b/>
          <w:sz w:val="28"/>
        </w:rPr>
        <w:t>4.3.5 File-Control APIs and 4.4 Input Multiplexing</w:t>
      </w:r>
    </w:p>
    <w:p>
      <w:pPr>
        <w:spacing w:after="140"/>
      </w:pPr>
      <w:r>
        <w:rPr>
          <w:rFonts w:ascii="Times New Roman" w:hAnsi="Times New Roman"/>
          <w:sz w:val="22"/>
        </w:rPr>
        <w:t>The fcntl() interface can retrieve or modify descriptor flags, including nonblocking behavior. Changing FIFO descriptors to nonblocking mode changes how operations behave when the peer is absent or the channel has no data, so the code must handle EAGAIN or related conditions as applicable.</w:t>
      </w:r>
    </w:p>
    <w:p>
      <w:pPr>
        <w:spacing w:after="140"/>
      </w:pPr>
      <w:r>
        <w:rPr>
          <w:rFonts w:ascii="Times New Roman" w:hAnsi="Times New Roman"/>
          <w:sz w:val="22"/>
        </w:rPr>
        <w:t>The close() function closes a descriptor and releases the process's reference to that open resource. Cleanup should close both communication descriptors on all normal exit paths.</w:t>
      </w:r>
    </w:p>
    <w:p>
      <w:pPr>
        <w:spacing w:after="140"/>
      </w:pPr>
      <w:r>
        <w:rPr>
          <w:rFonts w:ascii="Times New Roman" w:hAnsi="Times New Roman"/>
          <w:sz w:val="22"/>
        </w:rPr>
        <w:t>The select() interface allows one process to wait until standard input or the incoming FIFO is readable. This is the core technique used to avoid waiting only for the keyboard while messages arrive.</w:t>
      </w:r>
    </w:p>
    <w:p>
      <w:r>
        <w:br w:type="page"/>
      </w:r>
    </w:p>
    <w:p>
      <w:pPr>
        <w:spacing w:after="240"/>
        <w:jc w:val="center"/>
      </w:pPr>
      <w:r>
        <w:rPr>
          <w:rFonts w:ascii="Times New Roman" w:hAnsi="Times New Roman"/>
          <w:b/>
          <w:sz w:val="28"/>
        </w:rPr>
        <w:t>4.4.1 Monitoring Standard Input and 4.4.2 Monitoring FIFO Input</w:t>
      </w:r>
    </w:p>
    <w:p>
      <w:pPr>
        <w:spacing w:after="140"/>
      </w:pPr>
      <w:r>
        <w:rPr>
          <w:rFonts w:ascii="Times New Roman" w:hAnsi="Times New Roman"/>
          <w:sz w:val="22"/>
        </w:rPr>
        <w:t>Standard input is represented by file descriptor STDIN_FILENO. When select() indicates that it is readable, the program can read a line or a portion of input from the terminal. Terminal input is usually line-oriented in canonical mode, but the program should still respect the return value from read().</w:t>
      </w:r>
    </w:p>
    <w:p>
      <w:pPr>
        <w:spacing w:after="140"/>
      </w:pPr>
      <w:r>
        <w:rPr>
          <w:rFonts w:ascii="Times New Roman" w:hAnsi="Times New Roman"/>
          <w:sz w:val="22"/>
        </w:rPr>
        <w:t>The incoming FIFO descriptor is added to the same read set. When it becomes readable, the program reads bytes from the FIFO and displays them. If the peer closes its write endpoint, a read may return zero, which must be interpreted according to the program's disconnection policy.</w:t>
      </w:r>
    </w:p>
    <w:p>
      <w:pPr>
        <w:spacing w:after="140"/>
      </w:pPr>
      <w:r>
        <w:rPr>
          <w:rFonts w:ascii="Times New Roman" w:hAnsi="Times New Roman"/>
          <w:sz w:val="22"/>
        </w:rPr>
        <w:t>The descriptor set must be initialized before each select() call because select() modifies the sets it receives. The highest descriptor plus one is passed as the first argument.</w:t>
      </w:r>
    </w:p>
    <w:p>
      <w:r>
        <w:br w:type="page"/>
      </w:r>
    </w:p>
    <w:p>
      <w:pPr>
        <w:spacing w:after="240"/>
        <w:jc w:val="center"/>
      </w:pPr>
      <w:r>
        <w:rPr>
          <w:rFonts w:ascii="Times New Roman" w:hAnsi="Times New Roman"/>
          <w:b/>
          <w:sz w:val="28"/>
        </w:rPr>
        <w:t>4.4.3 Readiness Events and 4.5.1–4.5.3 Linux Commands</w:t>
      </w:r>
    </w:p>
    <w:p>
      <w:pPr>
        <w:spacing w:after="140"/>
      </w:pPr>
      <w:r>
        <w:rPr>
          <w:rFonts w:ascii="Times New Roman" w:hAnsi="Times New Roman"/>
          <w:sz w:val="22"/>
        </w:rPr>
        <w:t>After select() returns, the program checks which descriptors are marked ready. It should handle a negative return value, including interruption by a signal, and avoid processing descriptors whose readiness was not reported.</w:t>
      </w:r>
    </w:p>
    <w:p>
      <w:pPr>
        <w:spacing w:after="140"/>
      </w:pPr>
      <w:r>
        <w:rPr>
          <w:rFonts w:ascii="Times New Roman" w:hAnsi="Times New Roman"/>
          <w:sz w:val="22"/>
        </w:rPr>
        <w:t>Common terminal commands support the workflow. `cd` moves to the project directory, `ls` lists files, and `ls -l` displays detailed file information including the type of a FIFO. These commands help the team confirm that the expected paths exist.</w:t>
      </w:r>
    </w:p>
    <w:p>
      <w:pPr>
        <w:spacing w:after="140"/>
      </w:pPr>
      <w:r>
        <w:rPr>
          <w:rFonts w:ascii="Times New Roman" w:hAnsi="Times New Roman"/>
          <w:sz w:val="22"/>
        </w:rPr>
        <w:t>The command `wsl` can open a Linux environment from Windows when WSL is installed. The team should ensure that both process instances use the same environment and not separate distributions or containers.</w:t>
      </w:r>
    </w:p>
    <w:p>
      <w:r>
        <w:br w:type="page"/>
      </w:r>
    </w:p>
    <w:p>
      <w:pPr>
        <w:spacing w:after="240"/>
        <w:jc w:val="center"/>
      </w:pPr>
      <w:r>
        <w:rPr>
          <w:rFonts w:ascii="Times New Roman" w:hAnsi="Times New Roman"/>
          <w:b/>
          <w:sz w:val="28"/>
        </w:rPr>
        <w:t>4.5.4 GCC and 4.5.5 Running the Chat Application</w:t>
      </w:r>
    </w:p>
    <w:p>
      <w:pPr>
        <w:spacing w:after="140"/>
      </w:pPr>
      <w:r>
        <w:rPr>
          <w:rFonts w:ascii="Times New Roman" w:hAnsi="Times New Roman"/>
          <w:sz w:val="22"/>
        </w:rPr>
        <w:t>The program can be compiled from the repository root using `gcc -Wall -Wextra -D_DEFAULT_SOURCE -std=c11 -o ipc_chat src/chat.c`. The output executable is placed in the current directory.</w:t>
      </w:r>
    </w:p>
    <w:p>
      <w:pPr>
        <w:spacing w:after="140"/>
      </w:pPr>
      <w:r>
        <w:rPr>
          <w:rFonts w:ascii="Times New Roman" w:hAnsi="Times New Roman"/>
          <w:sz w:val="22"/>
        </w:rPr>
        <w:t>Launch Process A with `./ipc_chat A` in the first terminal and Process B with `./ipc_chat B` in the second terminal. Type short test messages in both directions and verify the receiving terminal output. Use `/quit` to test the documented exit path.</w:t>
      </w:r>
    </w:p>
    <w:p>
      <w:pPr>
        <w:spacing w:after="140"/>
      </w:pPr>
      <w:r>
        <w:rPr>
          <w:rFonts w:ascii="Times New Roman" w:hAnsi="Times New Roman"/>
          <w:sz w:val="22"/>
        </w:rPr>
        <w:t>The sample commands are build instructions, not evidence that the application has already passed tests. The team should capture real terminal output and note the Linux environment used.</w:t>
      </w:r>
    </w:p>
    <w:p>
      <w:r>
        <w:br w:type="page"/>
      </w:r>
    </w:p>
    <w:p>
      <w:pPr>
        <w:spacing w:after="240"/>
        <w:jc w:val="center"/>
      </w:pPr>
      <w:r>
        <w:rPr>
          <w:rFonts w:ascii="Times New Roman" w:hAnsi="Times New Roman"/>
          <w:b/>
          <w:sz w:val="28"/>
        </w:rPr>
        <w:t>4.5.6 Relationship Between Commands and 4.6 Tools</w:t>
      </w:r>
    </w:p>
    <w:p>
      <w:pPr>
        <w:spacing w:after="140"/>
      </w:pPr>
      <w:r>
        <w:rPr>
          <w:rFonts w:ascii="Times New Roman" w:hAnsi="Times New Roman"/>
          <w:sz w:val="22"/>
        </w:rPr>
        <w:t>The commands form a simple development sequence: navigate to the project directory, inspect files, compile the source, launch two processes, observe message exchange, and inspect FIFO paths. Repeating the sequence from a clean state helps verify reproducibility.</w:t>
      </w:r>
    </w:p>
    <w:p>
      <w:pPr>
        <w:spacing w:after="140"/>
      </w:pPr>
      <w:r>
        <w:rPr>
          <w:rFonts w:ascii="Times New Roman" w:hAnsi="Times New Roman"/>
          <w:sz w:val="22"/>
        </w:rPr>
        <w:t>Git can be used to commit source and documentation changes. A README is useful for setup instructions, while the report provides a deeper explanation of the design and Operating Systems concepts. The presentation should summarize rather than replace the source documentation.</w:t>
      </w:r>
    </w:p>
    <w:p>
      <w:pPr>
        <w:spacing w:after="140"/>
      </w:pPr>
      <w:r>
        <w:rPr>
          <w:rFonts w:ascii="Times New Roman" w:hAnsi="Times New Roman"/>
          <w:sz w:val="22"/>
        </w:rPr>
        <w:t>No external service is required for the communication itself. Both processes communicate through local kernel-managed FIFO channels.</w:t>
      </w:r>
    </w:p>
    <w:p>
      <w:r>
        <w:br w:type="page"/>
      </w:r>
    </w:p>
    <w:p>
      <w:pPr>
        <w:spacing w:after="240"/>
        <w:jc w:val="center"/>
      </w:pPr>
      <w:r>
        <w:rPr>
          <w:rFonts w:ascii="Times New Roman" w:hAnsi="Times New Roman"/>
          <w:b/>
          <w:sz w:val="28"/>
        </w:rPr>
        <w:t>4.6.1 Overall Technology Stack and 4.6.2 Summary</w:t>
      </w:r>
    </w:p>
    <w:p>
      <w:pPr>
        <w:spacing w:after="140"/>
      </w:pPr>
      <w:r>
        <w:rPr>
          <w:rFonts w:ascii="Times New Roman" w:hAnsi="Times New Roman"/>
          <w:sz w:val="22"/>
        </w:rPr>
        <w:t>The technology stack consists of C, Linux, GCC, POSIX interfaces, named pipes, select()-based input monitoring, and a shell for build and execution. Each component has a specific role and can be explained during a project review.</w:t>
      </w:r>
    </w:p>
    <w:p>
      <w:pPr>
        <w:spacing w:after="140"/>
      </w:pPr>
      <w:r>
        <w:rPr>
          <w:rFonts w:ascii="Times New Roman" w:hAnsi="Times New Roman"/>
          <w:sz w:val="22"/>
        </w:rPr>
        <w:t>C implements the logic and manages buffers and descriptors. Linux provides the process and FIFO environment. GCC compiles the source. Named pipes carry data, while select() lets a process monitor input from two descriptors. The shell launches the separate process instances.</w:t>
      </w:r>
    </w:p>
    <w:p>
      <w:pPr>
        <w:spacing w:after="140"/>
      </w:pPr>
      <w:r>
        <w:rPr>
          <w:rFonts w:ascii="Times New Roman" w:hAnsi="Times New Roman"/>
          <w:sz w:val="22"/>
        </w:rPr>
        <w:t>This chapter has described the main tools and APIs. The next chapter explains how these components fit into the system architecture and communication flow.</w:t>
      </w:r>
    </w:p>
    <w:p>
      <w:r>
        <w:br w:type="page"/>
      </w:r>
    </w:p>
    <w:p>
      <w:pPr>
        <w:spacing w:after="240"/>
        <w:jc w:val="center"/>
      </w:pPr>
      <w:r>
        <w:rPr>
          <w:rFonts w:ascii="Times New Roman" w:hAnsi="Times New Roman"/>
          <w:b/>
          <w:sz w:val="28"/>
        </w:rPr>
        <w:t>CHAPTER - 5 SYSTEM ARCHITECTURE AND DESIGN — 5.1 Overall Architecture</w:t>
      </w:r>
    </w:p>
    <w:p>
      <w:pPr>
        <w:spacing w:after="140"/>
      </w:pPr>
      <w:r>
        <w:rPr>
          <w:rFonts w:ascii="Times New Roman" w:hAnsi="Times New Roman"/>
          <w:sz w:val="22"/>
        </w:rPr>
        <w:t>The system has two peer processes, Process A and Process B, connected by two named pipes. Each process has a terminal interface, a message buffer, an input-monitoring loop, and descriptors for its outgoing and incoming FIFO endpoints.</w:t>
      </w:r>
    </w:p>
    <w:p>
      <w:pPr>
        <w:spacing w:after="140"/>
      </w:pPr>
      <w:r>
        <w:rPr>
          <w:rFonts w:ascii="Times New Roman" w:hAnsi="Times New Roman"/>
          <w:sz w:val="22"/>
        </w:rPr>
        <w:t>The A-to-B FIFO is written by A and read by B. The B-to-A FIFO is written by B and read by A. Together, the two one-way channels provide a full-duplex pattern at the application level, although each individual FIFO is a byte stream.</w:t>
      </w:r>
    </w:p>
    <w:p>
      <w:pPr>
        <w:spacing w:after="140"/>
      </w:pPr>
      <w:r>
        <w:rPr>
          <w:rFonts w:ascii="Times New Roman" w:hAnsi="Times New Roman"/>
          <w:sz w:val="22"/>
        </w:rPr>
        <w:t>The kernel manages the FIFO buffers and enforces access to the endpoints. The application uses system calls to request operations and receives return values that indicate success, readiness, or failure.</w:t>
      </w:r>
    </w:p>
    <w:p>
      <w:r>
        <w:br w:type="page"/>
      </w:r>
    </w:p>
    <w:p>
      <w:pPr>
        <w:spacing w:after="240"/>
        <w:jc w:val="center"/>
      </w:pPr>
      <w:r>
        <w:rPr>
          <w:rFonts w:ascii="Times New Roman" w:hAnsi="Times New Roman"/>
          <w:b/>
          <w:sz w:val="28"/>
        </w:rPr>
        <w:t>5.2 System Workflow</w:t>
      </w:r>
    </w:p>
    <w:p>
      <w:pPr>
        <w:spacing w:after="140"/>
      </w:pPr>
      <w:r>
        <w:rPr>
          <w:rFonts w:ascii="Times New Roman" w:hAnsi="Times New Roman"/>
          <w:sz w:val="22"/>
        </w:rPr>
        <w:t>Initialization validates the command-line role, defines the outgoing and incoming paths, creates the FIFO special files if needed, and opens the descriptors. Error checks are important because the program cannot safely continue if an endpoint fails to open.</w:t>
      </w:r>
    </w:p>
    <w:p>
      <w:pPr>
        <w:spacing w:after="140"/>
      </w:pPr>
      <w:r>
        <w:rPr>
          <w:rFonts w:ascii="Times New Roman" w:hAnsi="Times New Roman"/>
          <w:sz w:val="22"/>
        </w:rPr>
        <w:t>The communication loop monitors standard input and the incoming FIFO. If terminal input is ready, it reads the user's message and writes it to the outgoing FIFO. If FIFO input is ready, it reads available bytes and displays them.</w:t>
      </w:r>
    </w:p>
    <w:p>
      <w:pPr>
        <w:spacing w:after="140"/>
      </w:pPr>
      <w:r>
        <w:rPr>
          <w:rFonts w:ascii="Times New Roman" w:hAnsi="Times New Roman"/>
          <w:sz w:val="22"/>
        </w:rPr>
        <w:t>The loop ends when /quit is entered, a termination flag is set, the peer disconnects in a way the program treats as terminal, or a fatal error occurs. The program then closes descriptors and exits.</w:t>
      </w:r>
    </w:p>
    <w:p>
      <w:r>
        <w:br w:type="page"/>
      </w:r>
    </w:p>
    <w:p>
      <w:pPr>
        <w:spacing w:after="240"/>
        <w:jc w:val="center"/>
      </w:pPr>
      <w:r>
        <w:rPr>
          <w:rFonts w:ascii="Times New Roman" w:hAnsi="Times New Roman"/>
          <w:b/>
          <w:sz w:val="28"/>
        </w:rPr>
        <w:t>5.3 Flowchart / Data Flow — High-Level Flow</w:t>
      </w:r>
    </w:p>
    <w:p>
      <w:pPr>
        <w:spacing w:after="140"/>
      </w:pPr>
      <w:r>
        <w:rPr>
          <w:rFonts w:ascii="Times New Roman" w:hAnsi="Times New Roman"/>
          <w:sz w:val="22"/>
        </w:rPr>
        <w:t>Start → validate role → create/access FIFO paths → select outgoing and incoming descriptors → open communication endpoints → enter input loop.</w:t>
      </w:r>
    </w:p>
    <w:p>
      <w:pPr>
        <w:spacing w:after="140"/>
      </w:pPr>
      <w:r>
        <w:rPr>
          <w:rFonts w:ascii="Times New Roman" w:hAnsi="Times New Roman"/>
          <w:sz w:val="22"/>
        </w:rPr>
        <w:t>Within the loop, initialize the read set and call select(). If standard input is ready, read user input. If the message requests exit, initiate termination; otherwise write the bytes to the outgoing FIFO. If the incoming FIFO is ready, read and display the received bytes.</w:t>
      </w:r>
    </w:p>
    <w:p>
      <w:pPr>
        <w:spacing w:after="140"/>
      </w:pPr>
      <w:r>
        <w:rPr>
          <w:rFonts w:ascii="Times New Roman" w:hAnsi="Times New Roman"/>
          <w:sz w:val="22"/>
        </w:rPr>
        <w:t>When the loop ends, close descriptors and return from the program. The flow is intentionally simple so that each step can be mapped to a system interface and tested independently.</w:t>
      </w:r>
    </w:p>
    <w:p>
      <w:r>
        <w:br w:type="page"/>
      </w:r>
    </w:p>
    <w:p>
      <w:pPr>
        <w:spacing w:after="240"/>
        <w:jc w:val="center"/>
      </w:pPr>
      <w:r>
        <w:rPr>
          <w:rFonts w:ascii="Times New Roman" w:hAnsi="Times New Roman"/>
          <w:b/>
          <w:sz w:val="28"/>
        </w:rPr>
        <w:t>5.3 Flowchart / Data Flow — Direction and Error Paths</w:t>
      </w:r>
    </w:p>
    <w:p>
      <w:pPr>
        <w:spacing w:after="140"/>
      </w:pPr>
      <w:r>
        <w:rPr>
          <w:rFonts w:ascii="Times New Roman" w:hAnsi="Times New Roman"/>
          <w:sz w:val="22"/>
        </w:rPr>
        <w:t>Data direction is role-dependent. A writes to the A-to-B FIFO and reads from the B-to-A FIFO; B writes to the B-to-A FIFO and reads from the A-to-B FIFO. This mapping should be checked in one place to reduce accidental mismatch.</w:t>
      </w:r>
    </w:p>
    <w:p>
      <w:pPr>
        <w:spacing w:after="140"/>
      </w:pPr>
      <w:r>
        <w:rPr>
          <w:rFonts w:ascii="Times New Roman" w:hAnsi="Times New Roman"/>
          <w:sz w:val="22"/>
        </w:rPr>
        <w:t>Error paths occur during FIFO creation, opening, input monitoring, reading, writing, and termination. The program should report meaningful errors and avoid using a descriptor after a failed open. If a peer exits, the receiver must follow a defined policy instead of assuming messages will continue indefinitely.</w:t>
      </w:r>
    </w:p>
    <w:p>
      <w:pPr>
        <w:spacing w:after="140"/>
      </w:pPr>
      <w:r>
        <w:rPr>
          <w:rFonts w:ascii="Times New Roman" w:hAnsi="Times New Roman"/>
          <w:sz w:val="22"/>
        </w:rPr>
        <w:t>The report's final architecture diagram can be drawn using two process boxes and two oppositely directed arrows labeled with FIFO paths. Use a diagram based on the actual code, not a screenshot or architecture from another project.</w:t>
      </w:r>
    </w:p>
    <w:p>
      <w:r>
        <w:br w:type="page"/>
      </w:r>
    </w:p>
    <w:p>
      <w:pPr>
        <w:spacing w:after="240"/>
        <w:jc w:val="center"/>
      </w:pPr>
      <w:r>
        <w:rPr>
          <w:rFonts w:ascii="Times New Roman" w:hAnsi="Times New Roman"/>
          <w:b/>
          <w:sz w:val="28"/>
        </w:rPr>
        <w:t>5.4 Module Description — Main Program and FIFO Setup</w:t>
      </w:r>
    </w:p>
    <w:p>
      <w:pPr>
        <w:spacing w:after="140"/>
      </w:pPr>
      <w:r>
        <w:rPr>
          <w:rFonts w:ascii="Times New Roman" w:hAnsi="Times New Roman"/>
          <w:sz w:val="22"/>
        </w:rPr>
        <w:t>The main program parses the role argument and coordinates initialization, the event loop, and cleanup. Role validation should reject any argument other than the supported values and print a usage message.</w:t>
      </w:r>
    </w:p>
    <w:p>
      <w:pPr>
        <w:spacing w:after="140"/>
      </w:pPr>
      <w:r>
        <w:rPr>
          <w:rFonts w:ascii="Times New Roman" w:hAnsi="Times New Roman"/>
          <w:sz w:val="22"/>
        </w:rPr>
        <w:t>The FIFO setup component creates the two named paths if they do not exist and handles expected errors. A path that already exists should not automatically be assumed to be a valid FIFO; a robust implementation can inspect its type or document its assumptions.</w:t>
      </w:r>
    </w:p>
    <w:p>
      <w:pPr>
        <w:spacing w:after="140"/>
      </w:pPr>
      <w:r>
        <w:rPr>
          <w:rFonts w:ascii="Times New Roman" w:hAnsi="Times New Roman"/>
          <w:sz w:val="22"/>
        </w:rPr>
        <w:t>The communication setup maps role A or B to the correct outgoing and incoming path and opens each descriptor with the intended flags. Opening behavior is important because blocking FIFO opens can wait for a peer.</w:t>
      </w:r>
    </w:p>
    <w:p>
      <w:r>
        <w:br w:type="page"/>
      </w:r>
    </w:p>
    <w:p>
      <w:pPr>
        <w:spacing w:after="240"/>
        <w:jc w:val="center"/>
      </w:pPr>
      <w:r>
        <w:rPr>
          <w:rFonts w:ascii="Times New Roman" w:hAnsi="Times New Roman"/>
          <w:b/>
          <w:sz w:val="28"/>
        </w:rPr>
        <w:t>5.4 Message Transfer, Monitoring, Signals, and Cleanup</w:t>
      </w:r>
    </w:p>
    <w:p>
      <w:pPr>
        <w:spacing w:after="140"/>
      </w:pPr>
      <w:r>
        <w:rPr>
          <w:rFonts w:ascii="Times New Roman" w:hAnsi="Times New Roman"/>
          <w:sz w:val="22"/>
        </w:rPr>
        <w:t>The message transfer component writes typed input to the outgoing descriptor and reads incoming bytes from the incoming descriptor. It should check lengths and return values, and it should preserve the message data needed for display.</w:t>
      </w:r>
    </w:p>
    <w:p>
      <w:pPr>
        <w:spacing w:after="140"/>
      </w:pPr>
      <w:r>
        <w:rPr>
          <w:rFonts w:ascii="Times New Roman" w:hAnsi="Times New Roman"/>
          <w:sz w:val="22"/>
        </w:rPr>
        <w:t>The monitoring component uses select() to wait for terminal input and FIFO readability. The signal-handling component records a termination request and allows the main loop to stop. The cleanup component closes all descriptors that were successfully opened.</w:t>
      </w:r>
    </w:p>
    <w:p>
      <w:pPr>
        <w:spacing w:after="140"/>
      </w:pPr>
      <w:r>
        <w:rPr>
          <w:rFonts w:ascii="Times New Roman" w:hAnsi="Times New Roman"/>
          <w:sz w:val="22"/>
        </w:rPr>
        <w:t>Although the implementation may reside in one source file, describing these responsibilities separately helps explain the design and identify where errors should be handled.</w:t>
      </w:r>
    </w:p>
    <w:p>
      <w:r>
        <w:br w:type="page"/>
      </w:r>
    </w:p>
    <w:p>
      <w:pPr>
        <w:spacing w:after="240"/>
        <w:jc w:val="center"/>
      </w:pPr>
      <w:r>
        <w:rPr>
          <w:rFonts w:ascii="Times New Roman" w:hAnsi="Times New Roman"/>
          <w:b/>
          <w:sz w:val="28"/>
        </w:rPr>
        <w:t>5.5.1 Input Design, 5.5.2 Output Design, 5.5.3 Message Display</w:t>
      </w:r>
    </w:p>
    <w:p>
      <w:pPr>
        <w:spacing w:after="140"/>
      </w:pPr>
      <w:r>
        <w:rPr>
          <w:rFonts w:ascii="Times New Roman" w:hAnsi="Times New Roman"/>
          <w:sz w:val="22"/>
        </w:rPr>
        <w:t>The principal input is a text line typed by the user in the terminal. The role argument is supplied when launching the executable. The /quit command is a reserved input used to request termination, so the implementation should define how it recognizes the command and whether trailing newline characters are removed first.</w:t>
      </w:r>
    </w:p>
    <w:p>
      <w:pPr>
        <w:spacing w:after="140"/>
      </w:pPr>
      <w:r>
        <w:rPr>
          <w:rFonts w:ascii="Times New Roman" w:hAnsi="Times New Roman"/>
          <w:sz w:val="22"/>
        </w:rPr>
        <w:t>Output includes received messages, usage instructions, and error messages. Clear labels help users distinguish their own input from messages received from the peer. The exact prompts shown in the final report should match the actual program.</w:t>
      </w:r>
    </w:p>
    <w:p>
      <w:pPr>
        <w:spacing w:after="140"/>
      </w:pPr>
      <w:r>
        <w:rPr>
          <w:rFonts w:ascii="Times New Roman" w:hAnsi="Times New Roman"/>
          <w:sz w:val="22"/>
        </w:rPr>
        <w:t>Message display should use the number of valid bytes received and should avoid printing uninitialized portions of a buffer. If the application uses null-terminated strings, it must reserve space and terminate the string safely.</w:t>
      </w:r>
    </w:p>
    <w:p>
      <w:r>
        <w:br w:type="page"/>
      </w:r>
    </w:p>
    <w:p>
      <w:pPr>
        <w:spacing w:after="240"/>
        <w:jc w:val="center"/>
      </w:pPr>
      <w:r>
        <w:rPr>
          <w:rFonts w:ascii="Times New Roman" w:hAnsi="Times New Roman"/>
          <w:b/>
          <w:sz w:val="28"/>
        </w:rPr>
        <w:t>5.5.4 Error Messages, 5.5.5 Exit and Cleanup, Summary</w:t>
      </w:r>
    </w:p>
    <w:p>
      <w:pPr>
        <w:spacing w:after="140"/>
      </w:pPr>
      <w:r>
        <w:rPr>
          <w:rFonts w:ascii="Times New Roman" w:hAnsi="Times New Roman"/>
          <w:sz w:val="22"/>
        </w:rPr>
        <w:t>Errors should identify the failed operation when possible. Examples include failure to create a FIFO, failure to open a descriptor, failure to read input, or failure to write because the peer is no longer available. The program should not claim that a message was delivered unless the implementation has evidence for that claim.</w:t>
      </w:r>
    </w:p>
    <w:p>
      <w:pPr>
        <w:spacing w:after="140"/>
      </w:pPr>
      <w:r>
        <w:rPr>
          <w:rFonts w:ascii="Times New Roman" w:hAnsi="Times New Roman"/>
          <w:sz w:val="22"/>
        </w:rPr>
        <w:t>On termination, close open FIFO descriptors. Named FIFO entries may remain in the filesystem, so the README should explain when and how to remove them. Cleanup commands should only be run when neither process is using the paths.</w:t>
      </w:r>
    </w:p>
    <w:p>
      <w:pPr>
        <w:spacing w:after="140"/>
      </w:pPr>
      <w:r>
        <w:rPr>
          <w:rFonts w:ascii="Times New Roman" w:hAnsi="Times New Roman"/>
          <w:sz w:val="22"/>
        </w:rPr>
        <w:t>This chapter described the architecture and the responsibilities of the main components. The implementation chapter connects these responsibilities to the actual C functions and system interfaces.</w:t>
      </w:r>
    </w:p>
    <w:p>
      <w:r>
        <w:br w:type="page"/>
      </w:r>
    </w:p>
    <w:p>
      <w:pPr>
        <w:spacing w:after="240"/>
        <w:jc w:val="center"/>
      </w:pPr>
      <w:r>
        <w:rPr>
          <w:rFonts w:ascii="Times New Roman" w:hAnsi="Times New Roman"/>
          <w:b/>
          <w:sz w:val="28"/>
        </w:rPr>
        <w:t>CHAPTER - 6 IMPLEMENTATION — 6.1 Module-wise Implementation</w:t>
      </w:r>
    </w:p>
    <w:p>
      <w:pPr>
        <w:spacing w:after="140"/>
      </w:pPr>
      <w:r>
        <w:rPr>
          <w:rFonts w:ascii="Times New Roman" w:hAnsi="Times New Roman"/>
          <w:sz w:val="22"/>
        </w:rPr>
        <w:t>The implementation is centered on a C program that accepts a role argument and establishes two FIFO communication endpoints. The same executable can be launched as A or B, with the selected role determining the direction of each channel.</w:t>
      </w:r>
    </w:p>
    <w:p>
      <w:pPr>
        <w:spacing w:after="140"/>
      </w:pPr>
      <w:r>
        <w:rPr>
          <w:rFonts w:ascii="Times New Roman" w:hAnsi="Times New Roman"/>
          <w:sz w:val="22"/>
        </w:rPr>
        <w:t>The initialization sequence should validate the role before using it, create or reuse FIFO paths, open descriptors, and prepare the state needed by the main loop. The program should track which descriptors were opened so that cleanup does not close invalid values.</w:t>
      </w:r>
    </w:p>
    <w:p>
      <w:pPr>
        <w:spacing w:after="140"/>
      </w:pPr>
      <w:r>
        <w:rPr>
          <w:rFonts w:ascii="Times New Roman" w:hAnsi="Times New Roman"/>
          <w:sz w:val="22"/>
        </w:rPr>
        <w:t>The message loop monitors standard input and the incoming FIFO. The implementation should keep the loop focused on event handling and route all normal exit paths through cleanup.</w:t>
      </w:r>
    </w:p>
    <w:p>
      <w:r>
        <w:br w:type="page"/>
      </w:r>
    </w:p>
    <w:p>
      <w:pPr>
        <w:spacing w:after="240"/>
        <w:jc w:val="center"/>
      </w:pPr>
      <w:r>
        <w:rPr>
          <w:rFonts w:ascii="Times New Roman" w:hAnsi="Times New Roman"/>
          <w:b/>
          <w:sz w:val="28"/>
        </w:rPr>
        <w:t>6.2 Algorithm / Pseudocode</w:t>
      </w:r>
    </w:p>
    <w:p>
      <w:pPr>
        <w:spacing w:after="140"/>
      </w:pPr>
      <w:r>
        <w:rPr>
          <w:rFonts w:ascii="Times New Roman" w:hAnsi="Times New Roman"/>
          <w:sz w:val="22"/>
        </w:rPr>
        <w:t>Algorithm: (1) Read and validate the role. (2) Set outgoing and incoming FIFO paths. (3) Create missing FIFOs. (4) Open endpoints using the chosen access modes. (5) Initialize the running state. (6) Build the select() read set. (7) Wait for input readiness. (8) Read and send keyboard input when ready. (9) Read and display FIFO input when ready. (10) Exit on /quit, termination request, or fatal error. (11) Close descriptors.</w:t>
      </w:r>
    </w:p>
    <w:p>
      <w:pPr>
        <w:spacing w:after="140"/>
      </w:pPr>
      <w:r>
        <w:rPr>
          <w:rFonts w:ascii="Courier New" w:hAnsi="Courier New"/>
          <w:sz w:val="19"/>
        </w:rPr>
        <w:t>Pseudocode:</w:t>
        <w:br/>
        <w:t>BEGIN</w:t>
        <w:br/>
        <w:t xml:space="preserve">  validate role A or B</w:t>
        <w:br/>
        <w:t xml:space="preserve">  create/access FIFO paths</w:t>
        <w:br/>
        <w:t xml:space="preserve">  open outgoing and incoming endpoints</w:t>
        <w:br/>
        <w:t xml:space="preserve">  while running:</w:t>
        <w:br/>
        <w:t xml:space="preserve">      monitor stdin and incoming FIFO</w:t>
        <w:br/>
        <w:t xml:space="preserve">      if stdin ready: read message; if /quit then stop else write message</w:t>
        <w:br/>
        <w:t xml:space="preserve">      if FIFO ready: read bytes; display or handle EOF/error</w:t>
        <w:br/>
        <w:t xml:space="preserve">  close open descriptors</w:t>
        <w:br/>
        <w:t>END</w:t>
      </w:r>
    </w:p>
    <w:p>
      <w:pPr>
        <w:spacing w:after="140"/>
      </w:pPr>
      <w:r>
        <w:rPr>
          <w:rFonts w:ascii="Times New Roman" w:hAnsi="Times New Roman"/>
          <w:sz w:val="22"/>
        </w:rPr>
        <w:t>This algorithm is conceptual. The final implementation report should align the order and details with the submitted source code, particularly around FIFO open order and how /quit is communicated to the peer.</w:t>
      </w:r>
    </w:p>
    <w:p>
      <w:r>
        <w:br w:type="page"/>
      </w:r>
    </w:p>
    <w:p>
      <w:pPr>
        <w:spacing w:after="240"/>
        <w:jc w:val="center"/>
      </w:pPr>
      <w:r>
        <w:rPr>
          <w:rFonts w:ascii="Times New Roman" w:hAnsi="Times New Roman"/>
          <w:b/>
          <w:sz w:val="28"/>
        </w:rPr>
        <w:t>6.2 Algorithm — Readiness and Exit Cases</w:t>
      </w:r>
    </w:p>
    <w:p>
      <w:pPr>
        <w:spacing w:after="140"/>
      </w:pPr>
      <w:r>
        <w:rPr>
          <w:rFonts w:ascii="Times New Roman" w:hAnsi="Times New Roman"/>
          <w:sz w:val="22"/>
        </w:rPr>
        <w:t>The event loop must distinguish between three general outcomes: keyboard input is ready, FIFO input is ready, or the monitoring call fails or is interrupted. If both descriptors are ready, the implementation can process both readiness flags in one iteration.</w:t>
      </w:r>
    </w:p>
    <w:p>
      <w:pPr>
        <w:spacing w:after="140"/>
      </w:pPr>
      <w:r>
        <w:rPr>
          <w:rFonts w:ascii="Times New Roman" w:hAnsi="Times New Roman"/>
          <w:sz w:val="22"/>
        </w:rPr>
        <w:t>An input line should be checked for the reserved exit command before ordinary transmission if that is the behavior intended by the program. If the implementation sends an exit message to the peer, the receiver must recognize it. If it simply closes the descriptor, the peer may instead observe end-of-file or an error.</w:t>
      </w:r>
    </w:p>
    <w:p>
      <w:pPr>
        <w:spacing w:after="140"/>
      </w:pPr>
      <w:r>
        <w:rPr>
          <w:rFonts w:ascii="Times New Roman" w:hAnsi="Times New Roman"/>
          <w:sz w:val="22"/>
        </w:rPr>
        <w:t>Signal handling should not perform complex cleanup in asynchronous context. A small handler can set a flag, and the normal loop can inspect it and execute the cleanup path.</w:t>
      </w:r>
    </w:p>
    <w:p>
      <w:r>
        <w:br w:type="page"/>
      </w:r>
    </w:p>
    <w:p>
      <w:pPr>
        <w:spacing w:after="240"/>
        <w:jc w:val="center"/>
      </w:pPr>
      <w:r>
        <w:rPr>
          <w:rFonts w:ascii="Times New Roman" w:hAnsi="Times New Roman"/>
          <w:b/>
          <w:sz w:val="28"/>
        </w:rPr>
        <w:t>6.3.1 Data Structures and Buffer Management</w:t>
      </w:r>
    </w:p>
    <w:p>
      <w:pPr>
        <w:spacing w:after="140"/>
      </w:pPr>
      <w:r>
        <w:rPr>
          <w:rFonts w:ascii="Times New Roman" w:hAnsi="Times New Roman"/>
          <w:sz w:val="22"/>
        </w:rPr>
        <w:t>The primary data structure is a fixed-size character buffer used to hold terminal input or bytes read from the FIFO. Fixed-size buffers are appropriate for a small prototype but require a clear maximum message length and safe handling when input exceeds that length.</w:t>
      </w:r>
    </w:p>
    <w:p>
      <w:pPr>
        <w:spacing w:after="140"/>
      </w:pPr>
      <w:r>
        <w:rPr>
          <w:rFonts w:ascii="Times New Roman" w:hAnsi="Times New Roman"/>
          <w:sz w:val="22"/>
        </w:rPr>
        <w:t>The number of bytes returned by read() is the authoritative length of the data received in that call. If the data is treated as a C string, a terminating null byte must be added only when space is available. The program should not assume that the entire buffer is filled or initialized.</w:t>
      </w:r>
    </w:p>
    <w:p>
      <w:pPr>
        <w:spacing w:after="140"/>
      </w:pPr>
      <w:r>
        <w:rPr>
          <w:rFonts w:ascii="Times New Roman" w:hAnsi="Times New Roman"/>
          <w:sz w:val="22"/>
        </w:rPr>
        <w:t>FIFO data is a byte stream, so read boundaries do not inherently define application messages. Newline-delimited messages or another explicit framing convention can simplify display, but the implementation must be consistent about how it writes and parses the stream.</w:t>
      </w:r>
    </w:p>
    <w:p>
      <w:r>
        <w:br w:type="page"/>
      </w:r>
    </w:p>
    <w:p>
      <w:pPr>
        <w:spacing w:after="240"/>
        <w:jc w:val="center"/>
      </w:pPr>
      <w:r>
        <w:rPr>
          <w:rFonts w:ascii="Times New Roman" w:hAnsi="Times New Roman"/>
          <w:b/>
          <w:sz w:val="28"/>
        </w:rPr>
        <w:t>6.3.2 Input Validation, 6.3.3 Status, 6.3.4 Error Handling</w:t>
      </w:r>
    </w:p>
    <w:p>
      <w:pPr>
        <w:spacing w:after="140"/>
      </w:pPr>
      <w:r>
        <w:rPr>
          <w:rFonts w:ascii="Times New Roman" w:hAnsi="Times New Roman"/>
          <w:sz w:val="22"/>
        </w:rPr>
        <w:t>Role validation prevents unsupported command-line values from being used to select communication paths. Input handling should also account for empty lines, overlong lines, and the reserved /quit command.</w:t>
      </w:r>
    </w:p>
    <w:p>
      <w:pPr>
        <w:spacing w:after="140"/>
      </w:pPr>
      <w:r>
        <w:rPr>
          <w:rFonts w:ascii="Times New Roman" w:hAnsi="Times New Roman"/>
          <w:sz w:val="22"/>
        </w:rPr>
        <w:t>System-call return values should be checked. A read may return a positive byte count, zero, or -1. A write may write fewer bytes than requested, so a robust implementation should handle partial writes. select() may return zero if a timeout is used, a positive count for readiness, or -1 on error; this project normally waits without a timeout unless its code specifies otherwise.</w:t>
      </w:r>
    </w:p>
    <w:p>
      <w:pPr>
        <w:spacing w:after="140"/>
      </w:pPr>
      <w:r>
        <w:rPr>
          <w:rFonts w:ascii="Times New Roman" w:hAnsi="Times New Roman"/>
          <w:sz w:val="22"/>
        </w:rPr>
        <w:t>Errors should be reported with enough context to support debugging. The final report should list the errors that are actually handled by the submitted code and avoid implying that all failure modes are fully recovered.</w:t>
      </w:r>
    </w:p>
    <w:p>
      <w:r>
        <w:br w:type="page"/>
      </w:r>
    </w:p>
    <w:p>
      <w:pPr>
        <w:spacing w:after="240"/>
        <w:jc w:val="center"/>
      </w:pPr>
      <w:r>
        <w:rPr>
          <w:rFonts w:ascii="Times New Roman" w:hAnsi="Times New Roman"/>
          <w:b/>
          <w:sz w:val="28"/>
        </w:rPr>
        <w:t>6.4 Linux System Calls / APIs Used</w:t>
      </w:r>
    </w:p>
    <w:p>
      <w:pPr>
        <w:spacing w:after="140"/>
      </w:pPr>
      <w:r>
        <w:rPr>
          <w:rFonts w:ascii="Times New Roman" w:hAnsi="Times New Roman"/>
          <w:sz w:val="22"/>
        </w:rPr>
        <w:t>mkfifo() creates a named pipe. open() establishes a descriptor for the selected endpoint. read() retrieves bytes from a descriptor, and write() sends bytes to another descriptor. These functions form the basic communication path.</w:t>
      </w:r>
    </w:p>
    <w:p>
      <w:pPr>
        <w:spacing w:after="140"/>
      </w:pPr>
      <w:r>
        <w:rPr>
          <w:rFonts w:ascii="Times New Roman" w:hAnsi="Times New Roman"/>
          <w:sz w:val="22"/>
        </w:rPr>
        <w:t>select() monitors readiness on multiple descriptors. fcntl() can modify descriptor flags, and close() releases descriptors. Signal APIs can be used to respond to events such as Ctrl+C or a termination request.</w:t>
      </w:r>
    </w:p>
    <w:p>
      <w:pPr>
        <w:spacing w:after="140"/>
      </w:pPr>
      <w:r>
        <w:rPr>
          <w:rFonts w:ascii="Times New Roman" w:hAnsi="Times New Roman"/>
          <w:sz w:val="22"/>
        </w:rPr>
        <w:t>The team should refer to Linux manual pages for the exact function signatures, return values, error conditions, and platform behavior. The source code is the authority for which functions and flags are actually used.</w:t>
      </w:r>
    </w:p>
    <w:p>
      <w:r>
        <w:br w:type="page"/>
      </w:r>
    </w:p>
    <w:p>
      <w:pPr>
        <w:spacing w:after="240"/>
        <w:jc w:val="center"/>
      </w:pPr>
      <w:r>
        <w:rPr>
          <w:rFonts w:ascii="Times New Roman" w:hAnsi="Times New Roman"/>
          <w:b/>
          <w:sz w:val="28"/>
        </w:rPr>
        <w:t>6.5 Process Execution and Communication Lifecycle</w:t>
      </w:r>
    </w:p>
    <w:p>
      <w:pPr>
        <w:spacing w:after="140"/>
      </w:pPr>
      <w:r>
        <w:rPr>
          <w:rFonts w:ascii="Times New Roman" w:hAnsi="Times New Roman"/>
          <w:sz w:val="22"/>
        </w:rPr>
        <w:t>The two processes are launched independently by the user. Each instance has its own memory and descriptor table. Neither process needs to know the other's process ID for the FIFO-based data transfer, because the shared FIFO paths provide the rendezvous point.</w:t>
      </w:r>
    </w:p>
    <w:p>
      <w:pPr>
        <w:spacing w:after="140"/>
      </w:pPr>
      <w:r>
        <w:rPr>
          <w:rFonts w:ascii="Times New Roman" w:hAnsi="Times New Roman"/>
          <w:sz w:val="22"/>
        </w:rPr>
        <w:t>Opening a FIFO may block until the other endpoint is opened, depending on flags and access mode. Therefore, startup order and open behavior are important test cases. If nonblocking flags are used, the program must handle the corresponding return values and retry or fail according to a defined policy.</w:t>
      </w:r>
    </w:p>
    <w:p>
      <w:pPr>
        <w:spacing w:after="140"/>
      </w:pPr>
      <w:r>
        <w:rPr>
          <w:rFonts w:ascii="Times New Roman" w:hAnsi="Times New Roman"/>
          <w:sz w:val="22"/>
        </w:rPr>
        <w:t>During normal operation, the processes execute concurrently under the operating system scheduler. They exchange data only through the FIFO descriptors, not through direct access to one another's local variables.</w:t>
      </w:r>
    </w:p>
    <w:p>
      <w:r>
        <w:br w:type="page"/>
      </w:r>
    </w:p>
    <w:p>
      <w:pPr>
        <w:spacing w:after="240"/>
        <w:jc w:val="center"/>
      </w:pPr>
      <w:r>
        <w:rPr>
          <w:rFonts w:ascii="Times New Roman" w:hAnsi="Times New Roman"/>
          <w:b/>
          <w:sz w:val="28"/>
        </w:rPr>
        <w:t>6.6 FIFO Communication and Coordination</w:t>
      </w:r>
    </w:p>
    <w:p>
      <w:pPr>
        <w:spacing w:after="140"/>
      </w:pPr>
      <w:r>
        <w:rPr>
          <w:rFonts w:ascii="Times New Roman" w:hAnsi="Times New Roman"/>
          <w:sz w:val="22"/>
        </w:rPr>
        <w:t>The A-to-B FIFO carries bytes written by Process A and read by Process B. The B-to-A FIFO carries bytes written by Process B and read by Process A. Each process therefore needs one outgoing descriptor and one incoming descriptor.</w:t>
      </w:r>
    </w:p>
    <w:p>
      <w:pPr>
        <w:spacing w:after="140"/>
      </w:pPr>
      <w:r>
        <w:rPr>
          <w:rFonts w:ascii="Times New Roman" w:hAnsi="Times New Roman"/>
          <w:sz w:val="22"/>
        </w:rPr>
        <w:t>Coordination is provided by the FIFO's readiness and blocking behavior rather than by shared-memory locks. The select() loop allows each process to react to keyboard input and incoming data. The design does not require pthreads, mutexes, or semaphores for the basic two-process prototype.</w:t>
      </w:r>
    </w:p>
    <w:p>
      <w:pPr>
        <w:spacing w:after="140"/>
      </w:pPr>
      <w:r>
        <w:rPr>
          <w:rFonts w:ascii="Times New Roman" w:hAnsi="Times New Roman"/>
          <w:sz w:val="22"/>
        </w:rPr>
        <w:t>If one participant terminates, the other may observe end-of-file or a write error depending on the operation. This case should be tested and documented. A robust chat would also define reconnection behavior and distinguish an intentional /quit from an unexpected crash.</w:t>
      </w:r>
    </w:p>
    <w:p>
      <w:r>
        <w:br w:type="page"/>
      </w:r>
    </w:p>
    <w:p>
      <w:pPr>
        <w:spacing w:after="240"/>
        <w:jc w:val="center"/>
      </w:pPr>
      <w:r>
        <w:rPr>
          <w:rFonts w:ascii="Times New Roman" w:hAnsi="Times New Roman"/>
          <w:b/>
          <w:sz w:val="28"/>
        </w:rPr>
        <w:t>6.7 Memory and Resource Management</w:t>
      </w:r>
    </w:p>
    <w:p>
      <w:pPr>
        <w:spacing w:after="140"/>
      </w:pPr>
      <w:r>
        <w:rPr>
          <w:rFonts w:ascii="Times New Roman" w:hAnsi="Times New Roman"/>
          <w:sz w:val="22"/>
        </w:rPr>
        <w:t>The application uses a bounded buffer for temporary message data. It should prevent writes beyond the buffer capacity and avoid treating uninitialized bytes as message content. A fixed-size buffer limits the maximum message length and should be documented as a design constraint.</w:t>
      </w:r>
    </w:p>
    <w:p>
      <w:pPr>
        <w:spacing w:after="140"/>
      </w:pPr>
      <w:r>
        <w:rPr>
          <w:rFonts w:ascii="Times New Roman" w:hAnsi="Times New Roman"/>
          <w:sz w:val="22"/>
        </w:rPr>
        <w:t>File descriptors are operating-system resources. The program should close each successfully opened descriptor when it exits. FIFO special files are filesystem entries and may remain after descriptors are closed; removing them is a separate operation and should only be done when no active process relies on them.</w:t>
      </w:r>
    </w:p>
    <w:p>
      <w:pPr>
        <w:spacing w:after="140"/>
      </w:pPr>
      <w:r>
        <w:rPr>
          <w:rFonts w:ascii="Times New Roman" w:hAnsi="Times New Roman"/>
          <w:sz w:val="22"/>
        </w:rPr>
        <w:t>Resource cleanup should be performed on normal exit and on handled error paths. The team should review whether the submitted source consistently closes all descriptors and whether signal handling leaves the main loop able to perform cleanup.</w:t>
      </w:r>
    </w:p>
    <w:p>
      <w:r>
        <w:br w:type="page"/>
      </w:r>
    </w:p>
    <w:p>
      <w:pPr>
        <w:spacing w:after="240"/>
        <w:jc w:val="center"/>
      </w:pPr>
      <w:r>
        <w:rPr>
          <w:rFonts w:ascii="Times New Roman" w:hAnsi="Times New Roman"/>
          <w:b/>
          <w:sz w:val="28"/>
        </w:rPr>
        <w:t>CHAPTER - 7 EXECUTION AND DEMONSTRATION — 7.1 Compilation and 7.2 Running</w:t>
      </w:r>
    </w:p>
    <w:p>
      <w:pPr>
        <w:spacing w:after="140"/>
      </w:pPr>
      <w:r>
        <w:rPr>
          <w:rFonts w:ascii="Times New Roman" w:hAnsi="Times New Roman"/>
          <w:sz w:val="22"/>
        </w:rPr>
        <w:t>From the project root, compile the program using: gcc -Wall -Wextra -D_DEFAULT_SOURCE -std=c11 -o ipc_chat src/chat.c. The command assumes the source is stored at src/chat.c. If the source path differs, update the command accordingly.</w:t>
      </w:r>
    </w:p>
    <w:p>
      <w:pPr>
        <w:spacing w:after="140"/>
      </w:pPr>
      <w:r>
        <w:rPr>
          <w:rFonts w:ascii="Times New Roman" w:hAnsi="Times New Roman"/>
          <w:sz w:val="22"/>
        </w:rPr>
        <w:t>Open two terminal windows in the same Linux environment. In the first, run `./ipc_chat A`. In the second, run `./ipc_chat B`. Wait for the program's actual startup behavior and follow any messages it prints.</w:t>
      </w:r>
    </w:p>
    <w:p>
      <w:pPr>
        <w:spacing w:after="140"/>
      </w:pPr>
      <w:r>
        <w:rPr>
          <w:rFonts w:ascii="Times New Roman" w:hAnsi="Times New Roman"/>
          <w:sz w:val="22"/>
        </w:rPr>
        <w:t>Do not use illustrative output as proof of execution. Capture the real terminal windows after the program has been run and record the observed startup behavior, messages, and exit behavior.</w:t>
      </w:r>
    </w:p>
    <w:p>
      <w:r>
        <w:br w:type="page"/>
      </w:r>
    </w:p>
    <w:p>
      <w:pPr>
        <w:spacing w:after="240"/>
        <w:jc w:val="center"/>
      </w:pPr>
      <w:r>
        <w:rPr>
          <w:rFonts w:ascii="Times New Roman" w:hAnsi="Times New Roman"/>
          <w:b/>
          <w:sz w:val="28"/>
        </w:rPr>
        <w:t>7.3 Sample Inputs and Outputs — Bidirectional Exchange</w:t>
      </w:r>
    </w:p>
    <w:p>
      <w:pPr>
        <w:spacing w:after="140"/>
      </w:pPr>
      <w:r>
        <w:rPr>
          <w:rFonts w:ascii="Times New Roman" w:hAnsi="Times New Roman"/>
          <w:sz w:val="22"/>
        </w:rPr>
        <w:t>Test message A-to-B: type a short sentence such as `Hello from A` in the Process A terminal. Verify that Process B displays the received message. Record whether the text is complete and whether the program adds any labels or prefixes.</w:t>
      </w:r>
    </w:p>
    <w:p>
      <w:pPr>
        <w:spacing w:after="140"/>
      </w:pPr>
      <w:r>
        <w:rPr>
          <w:rFonts w:ascii="Times New Roman" w:hAnsi="Times New Roman"/>
          <w:sz w:val="22"/>
        </w:rPr>
        <w:t>Test message B-to-A: type `Hello from B` in the Process B terminal and verify that Process A displays it. Repeat the test with several messages and include punctuation or spaces to ensure ordinary text is handled correctly.</w:t>
      </w:r>
    </w:p>
    <w:p>
      <w:pPr>
        <w:spacing w:after="140"/>
      </w:pPr>
      <w:r>
        <w:rPr>
          <w:rFonts w:ascii="Times New Roman" w:hAnsi="Times New Roman"/>
          <w:sz w:val="22"/>
        </w:rPr>
        <w:t>Insert screenshots from the actual run under this section. Captions should state which process sent the message and which process displayed it. If the result differs from the expected behavior, record the difference and investigate it rather than editing the evidence.</w:t>
      </w:r>
    </w:p>
    <w:p>
      <w:r>
        <w:br w:type="page"/>
      </w:r>
    </w:p>
    <w:p>
      <w:pPr>
        <w:spacing w:after="240"/>
        <w:jc w:val="center"/>
      </w:pPr>
      <w:r>
        <w:rPr>
          <w:rFonts w:ascii="Times New Roman" w:hAnsi="Times New Roman"/>
          <w:b/>
          <w:sz w:val="28"/>
        </w:rPr>
        <w:t>7.5 Input Validation and Error Handling</w:t>
      </w:r>
    </w:p>
    <w:p>
      <w:pPr>
        <w:spacing w:after="140"/>
      </w:pPr>
      <w:r>
        <w:rPr>
          <w:rFonts w:ascii="Times New Roman" w:hAnsi="Times New Roman"/>
          <w:sz w:val="22"/>
        </w:rPr>
        <w:t>Run the program with an invalid role argument such as `./ipc_chat C`. The expected behavior is that the program rejects the argument or prints usage instructions. Record the actual message and exit status if available.</w:t>
      </w:r>
    </w:p>
    <w:p>
      <w:pPr>
        <w:spacing w:after="140"/>
      </w:pPr>
      <w:r>
        <w:rPr>
          <w:rFonts w:ascii="Times New Roman" w:hAnsi="Times New Roman"/>
          <w:sz w:val="22"/>
        </w:rPr>
        <w:t>Test empty input and a long line within the limits of the terminal. Observe whether the program sends an empty message, ignores it, truncates it, or reports an error. The report should describe the behavior of the final source rather than an idealized design.</w:t>
      </w:r>
    </w:p>
    <w:p>
      <w:pPr>
        <w:spacing w:after="140"/>
      </w:pPr>
      <w:r>
        <w:rPr>
          <w:rFonts w:ascii="Times New Roman" w:hAnsi="Times New Roman"/>
          <w:sz w:val="22"/>
        </w:rPr>
        <w:t>Where possible, test a FIFO path that cannot be opened or a startup scenario where the peer is absent. Do this only in a controlled environment and record any blocking or error behavior. These tests reveal assumptions about permissions and endpoint startup.</w:t>
      </w:r>
    </w:p>
    <w:p>
      <w:r>
        <w:br w:type="page"/>
      </w:r>
    </w:p>
    <w:p>
      <w:pPr>
        <w:spacing w:after="240"/>
        <w:jc w:val="center"/>
      </w:pPr>
      <w:r>
        <w:rPr>
          <w:rFonts w:ascii="Times New Roman" w:hAnsi="Times New Roman"/>
          <w:b/>
          <w:sz w:val="28"/>
        </w:rPr>
        <w:t>7.6 Termination Using /quit</w:t>
      </w:r>
    </w:p>
    <w:p>
      <w:pPr>
        <w:spacing w:after="140"/>
      </w:pPr>
      <w:r>
        <w:rPr>
          <w:rFonts w:ascii="Times New Roman" w:hAnsi="Times New Roman"/>
          <w:sz w:val="22"/>
        </w:rPr>
        <w:t>Enter `/quit` in one process and observe whether the local process terminates, whether an exit message is sent, and what the other process does. The behavior depends on how the submitted implementation recognizes the command and communicates termination.</w:t>
      </w:r>
    </w:p>
    <w:p>
      <w:pPr>
        <w:spacing w:after="140"/>
      </w:pPr>
      <w:r>
        <w:rPr>
          <w:rFonts w:ascii="Times New Roman" w:hAnsi="Times New Roman"/>
          <w:sz w:val="22"/>
        </w:rPr>
        <w:t>If the peer is expected to terminate when the sender leaves, verify that this happens without requiring additional keyboard input. If the peer remains running, record the behavior and document it as a limitation or improvement item.</w:t>
      </w:r>
    </w:p>
    <w:p>
      <w:pPr>
        <w:spacing w:after="140"/>
      </w:pPr>
      <w:r>
        <w:rPr>
          <w:rFonts w:ascii="Times New Roman" w:hAnsi="Times New Roman"/>
          <w:sz w:val="22"/>
        </w:rPr>
        <w:t>Capture a screenshot of the actual exit sequence. Do not state that both sides always exit gracefully unless that behavior has been demonstrated in the final code.</w:t>
      </w:r>
    </w:p>
    <w:p>
      <w:r>
        <w:br w:type="page"/>
      </w:r>
    </w:p>
    <w:p>
      <w:pPr>
        <w:spacing w:after="240"/>
        <w:jc w:val="center"/>
      </w:pPr>
      <w:r>
        <w:rPr>
          <w:rFonts w:ascii="Times New Roman" w:hAnsi="Times New Roman"/>
          <w:b/>
          <w:sz w:val="28"/>
        </w:rPr>
        <w:t>7.7 Failure Handling</w:t>
      </w:r>
    </w:p>
    <w:p>
      <w:pPr>
        <w:spacing w:after="140"/>
      </w:pPr>
      <w:r>
        <w:rPr>
          <w:rFonts w:ascii="Times New Roman" w:hAnsi="Times New Roman"/>
          <w:sz w:val="22"/>
        </w:rPr>
        <w:t>Potential failure scenarios include a FIFO creation error, permission denial, a missing peer, a closed peer endpoint, interrupted input monitoring, or an unexpected read/write failure. Each scenario can affect startup or the communication loop.</w:t>
      </w:r>
    </w:p>
    <w:p>
      <w:pPr>
        <w:spacing w:after="140"/>
      </w:pPr>
      <w:r>
        <w:rPr>
          <w:rFonts w:ascii="Times New Roman" w:hAnsi="Times New Roman"/>
          <w:sz w:val="22"/>
        </w:rPr>
        <w:t>The test record should identify the condition, the command used to reproduce it, the observed output, and whether the process exits or recovers. The report should distinguish an error that is detected and reported from an error that is fully recovered.</w:t>
      </w:r>
    </w:p>
    <w:p>
      <w:pPr>
        <w:spacing w:after="140"/>
      </w:pPr>
      <w:r>
        <w:rPr>
          <w:rFonts w:ascii="Times New Roman" w:hAnsi="Times New Roman"/>
          <w:sz w:val="22"/>
        </w:rPr>
        <w:t>Failure testing is valuable even for a small educational application because it shows how operating-system interfaces communicate failure through return values and error codes.</w:t>
      </w:r>
    </w:p>
    <w:p>
      <w:r>
        <w:br w:type="page"/>
      </w:r>
    </w:p>
    <w:p>
      <w:pPr>
        <w:spacing w:after="240"/>
        <w:jc w:val="center"/>
      </w:pPr>
      <w:r>
        <w:rPr>
          <w:rFonts w:ascii="Times New Roman" w:hAnsi="Times New Roman"/>
          <w:b/>
          <w:sz w:val="28"/>
        </w:rPr>
        <w:t>7.8 Demonstration of Operating System Concepts</w:t>
      </w:r>
    </w:p>
    <w:p>
      <w:pPr>
        <w:spacing w:after="140"/>
      </w:pPr>
      <w:r>
        <w:rPr>
          <w:rFonts w:ascii="Times New Roman" w:hAnsi="Times New Roman"/>
          <w:sz w:val="22"/>
        </w:rPr>
        <w:t>During the demonstration, explain that the two processes have separate address spaces and use explicit FIFO channels to exchange data. Show the two terminal windows and trace the direction of the message through the corresponding FIFO.</w:t>
      </w:r>
    </w:p>
    <w:p>
      <w:pPr>
        <w:spacing w:after="140"/>
      </w:pPr>
      <w:r>
        <w:rPr>
          <w:rFonts w:ascii="Times New Roman" w:hAnsi="Times New Roman"/>
          <w:sz w:val="22"/>
        </w:rPr>
        <w:t>Use `ls -l /tmp/ipc_chat_A_to_B /tmp/ipc_chat_B_to_A` to inspect the FIFO special files when they exist. Explain that the filesystem entries identify the channels, while the message bytes are transferred through the kernel-managed FIFO mechanism.</w:t>
      </w:r>
    </w:p>
    <w:p>
      <w:pPr>
        <w:spacing w:after="140"/>
      </w:pPr>
      <w:r>
        <w:rPr>
          <w:rFonts w:ascii="Times New Roman" w:hAnsi="Times New Roman"/>
          <w:sz w:val="22"/>
        </w:rPr>
        <w:t>Explain the role of open(), read(), write(), select(), fcntl(), and close() according to the source code. Also explain the limitations: local communication only, no authentication or encryption, and no persistent message history.</w:t>
      </w:r>
    </w:p>
    <w:p>
      <w:r>
        <w:br w:type="page"/>
      </w:r>
    </w:p>
    <w:p>
      <w:pPr>
        <w:spacing w:after="240"/>
        <w:jc w:val="center"/>
      </w:pPr>
      <w:r>
        <w:rPr>
          <w:rFonts w:ascii="Times New Roman" w:hAnsi="Times New Roman"/>
          <w:b/>
          <w:sz w:val="28"/>
        </w:rPr>
        <w:t>7.9 Known Limitations and 7.10 Summary</w:t>
      </w:r>
    </w:p>
    <w:p>
      <w:pPr>
        <w:spacing w:after="140"/>
      </w:pPr>
      <w:r>
        <w:rPr>
          <w:rFonts w:ascii="Times New Roman" w:hAnsi="Times New Roman"/>
          <w:sz w:val="22"/>
        </w:rPr>
        <w:t>The prototype is limited to two participants on the same host and uses a terminal interface. It does not provide remote networking, user accounts, encrypted communication, persistent message storage, or multiple chat rooms.</w:t>
      </w:r>
    </w:p>
    <w:p>
      <w:pPr>
        <w:spacing w:after="140"/>
      </w:pPr>
      <w:r>
        <w:rPr>
          <w:rFonts w:ascii="Times New Roman" w:hAnsi="Times New Roman"/>
          <w:sz w:val="22"/>
        </w:rPr>
        <w:t>Because FIFO communication is a byte stream, message framing and partial reads or writes require care. Peer disconnection, startup ordering, permissions, and stale FIFO paths also need explicit handling. These are useful future-improvement areas.</w:t>
      </w:r>
    </w:p>
    <w:p>
      <w:pPr>
        <w:spacing w:after="140"/>
      </w:pPr>
      <w:r>
        <w:rPr>
          <w:rFonts w:ascii="Times New Roman" w:hAnsi="Times New Roman"/>
          <w:sz w:val="22"/>
        </w:rPr>
        <w:t>This chapter provided build and run instructions, message-exchange scenarios, and a test plan. The team should complete the actual-results column and include genuine screenshots before submitting the report.</w:t>
      </w:r>
    </w:p>
    <w:p>
      <w:r>
        <w:br w:type="page"/>
      </w:r>
    </w:p>
    <w:p>
      <w:pPr>
        <w:spacing w:after="240"/>
        <w:jc w:val="center"/>
      </w:pPr>
      <w:r>
        <w:rPr>
          <w:rFonts w:ascii="Times New Roman" w:hAnsi="Times New Roman"/>
          <w:b/>
          <w:sz w:val="28"/>
        </w:rPr>
        <w:t>CHAPTER - 8 CONCLUSION — 8.1 Summary and 8.2 Objectives</w:t>
      </w:r>
    </w:p>
    <w:p>
      <w:pPr>
        <w:spacing w:after="140"/>
      </w:pPr>
      <w:r>
        <w:rPr>
          <w:rFonts w:ascii="Times New Roman" w:hAnsi="Times New Roman"/>
          <w:sz w:val="22"/>
        </w:rPr>
        <w:t>The Inter-Process Chat Application Using IPC demonstrates a local messaging scenario between two independently launched processes. Two named pipes provide separate communication directions, and the application uses Linux/POSIX interfaces to transfer and monitor data.</w:t>
      </w:r>
    </w:p>
    <w:p>
      <w:pPr>
        <w:spacing w:after="140"/>
      </w:pPr>
      <w:r>
        <w:rPr>
          <w:rFonts w:ascii="Times New Roman" w:hAnsi="Times New Roman"/>
          <w:sz w:val="22"/>
        </w:rPr>
        <w:t>The main objectives are to create FIFO channels, exchange text messages, monitor terminal and FIFO input, and release resources on termination. Whether each objective is fully achieved should be confirmed by testing the final source code.</w:t>
      </w:r>
    </w:p>
    <w:p>
      <w:pPr>
        <w:spacing w:after="140"/>
      </w:pPr>
      <w:r>
        <w:rPr>
          <w:rFonts w:ascii="Times New Roman" w:hAnsi="Times New Roman"/>
          <w:sz w:val="22"/>
        </w:rPr>
        <w:t>The project provides a practical link between process isolation and kernel-mediated communication. It also gives students an opportunity to explain the role of file descriptors and system calls in an observable application.</w:t>
      </w:r>
    </w:p>
    <w:p>
      <w:r>
        <w:br w:type="page"/>
      </w:r>
    </w:p>
    <w:p>
      <w:pPr>
        <w:spacing w:after="240"/>
        <w:jc w:val="center"/>
      </w:pPr>
      <w:r>
        <w:rPr>
          <w:rFonts w:ascii="Times New Roman" w:hAnsi="Times New Roman"/>
          <w:b/>
          <w:sz w:val="28"/>
        </w:rPr>
        <w:t>8.2 Objectives Achieved and 8.3 Results Achieved</w:t>
      </w:r>
    </w:p>
    <w:p>
      <w:pPr>
        <w:spacing w:after="140"/>
      </w:pPr>
      <w:r>
        <w:rPr>
          <w:rFonts w:ascii="Times New Roman" w:hAnsi="Times New Roman"/>
          <w:sz w:val="22"/>
        </w:rPr>
        <w:t>The terminal-based interface makes it possible to launch two roles and exchange messages from separate windows. The two-FIFO design makes the direction of each message explicit and provides a simple architecture for explaining IPC.</w:t>
      </w:r>
    </w:p>
    <w:p>
      <w:pPr>
        <w:spacing w:after="140"/>
      </w:pPr>
      <w:r>
        <w:rPr>
          <w:rFonts w:ascii="Times New Roman" w:hAnsi="Times New Roman"/>
          <w:sz w:val="22"/>
        </w:rPr>
        <w:t>The expected result is that messages typed in either terminal are displayed in the other. The actual result section must be completed after execution, including any failures or limitations observed during startup, message transfer, and exit.</w:t>
      </w:r>
    </w:p>
    <w:p>
      <w:pPr>
        <w:spacing w:after="140"/>
      </w:pPr>
      <w:r>
        <w:rPr>
          <w:rFonts w:ascii="Times New Roman" w:hAnsi="Times New Roman"/>
          <w:sz w:val="22"/>
        </w:rPr>
        <w:t>The report should not claim that all objectives are achieved solely because the code compiles. Compilation, runtime behavior, invalid-input handling, and termination should be verified separately.</w:t>
      </w:r>
    </w:p>
    <w:p>
      <w:r>
        <w:br w:type="page"/>
      </w:r>
    </w:p>
    <w:p>
      <w:pPr>
        <w:spacing w:after="240"/>
        <w:jc w:val="center"/>
      </w:pPr>
      <w:r>
        <w:rPr>
          <w:rFonts w:ascii="Times New Roman" w:hAnsi="Times New Roman"/>
          <w:b/>
          <w:sz w:val="28"/>
        </w:rPr>
        <w:t>8.4 Skills and Learning Outcomes; 8.5 Overall Conclusion</w:t>
      </w:r>
    </w:p>
    <w:p>
      <w:pPr>
        <w:spacing w:after="140"/>
      </w:pPr>
      <w:r>
        <w:rPr>
          <w:rFonts w:ascii="Times New Roman" w:hAnsi="Times New Roman"/>
          <w:sz w:val="22"/>
        </w:rPr>
        <w:t>The project supports learning in C programming, Linux command-line use, system-call interfaces, FIFO communication, file descriptors, input multiplexing, and resource management. It also develops teamwork and technical documentation skills.</w:t>
      </w:r>
    </w:p>
    <w:p>
      <w:pPr>
        <w:spacing w:after="140"/>
      </w:pPr>
      <w:r>
        <w:rPr>
          <w:rFonts w:ascii="Times New Roman" w:hAnsi="Times New Roman"/>
          <w:sz w:val="22"/>
        </w:rPr>
        <w:t>Students learn that IPC is an explicit operating-system service and that separate processes do not automatically share ordinary variables. They learn to test assumptions about blocking operations, error returns, buffer sizes, and peer termination.</w:t>
      </w:r>
    </w:p>
    <w:p>
      <w:pPr>
        <w:spacing w:after="140"/>
      </w:pPr>
      <w:r>
        <w:rPr>
          <w:rFonts w:ascii="Times New Roman" w:hAnsi="Times New Roman"/>
          <w:sz w:val="22"/>
        </w:rPr>
        <w:t>In conclusion, named pipes provide a clear and practical mechanism for a small local chat demonstration. Future versions could improve message framing, reconnection, logging, user management, and security, while retaining the educational value of the original prototype.</w:t>
      </w:r>
    </w:p>
    <w:p>
      <w:r>
        <w:br w:type="page"/>
      </w:r>
    </w:p>
    <w:p>
      <w:pPr>
        <w:spacing w:after="240"/>
        <w:jc w:val="center"/>
      </w:pPr>
      <w:r>
        <w:rPr>
          <w:rFonts w:ascii="Times New Roman" w:hAnsi="Times New Roman"/>
          <w:b/>
          <w:sz w:val="28"/>
        </w:rPr>
        <w:t>CHAPTER - 9 REFERENCES</w:t>
      </w:r>
    </w:p>
    <w:p>
      <w:pPr>
        <w:spacing w:after="140"/>
      </w:pPr>
      <w:r>
        <w:rPr>
          <w:rFonts w:ascii="Times New Roman" w:hAnsi="Times New Roman"/>
          <w:sz w:val="22"/>
        </w:rPr>
        <w:t>Books and technical references provide background for the operating-system interfaces used in the project. The team should consult the documentation relevant to the functions present in the final source code.</w:t>
      </w:r>
    </w:p>
    <w:p>
      <w:pPr>
        <w:spacing w:after="140"/>
      </w:pPr>
      <w:r>
        <w:rPr>
          <w:rFonts w:ascii="Times New Roman" w:hAnsi="Times New Roman"/>
          <w:sz w:val="22"/>
        </w:rPr>
        <w:t>1. Michael Kerrisk, The Linux Programming Interface: A Linux and UNIX System Programming Handbook. No Starch Press, 2010.</w:t>
      </w:r>
    </w:p>
    <w:p>
      <w:pPr>
        <w:spacing w:after="140"/>
      </w:pPr>
      <w:r>
        <w:rPr>
          <w:rFonts w:ascii="Times New Roman" w:hAnsi="Times New Roman"/>
          <w:sz w:val="22"/>
        </w:rPr>
        <w:t>2. The Open Group, The Open Group Base Specifications (POSIX.1), including interfaces for FIFO creation, file descriptors, input/output, and I/O multiplexing.</w:t>
      </w:r>
    </w:p>
    <w:p>
      <w:pPr>
        <w:spacing w:after="140"/>
      </w:pPr>
      <w:r>
        <w:rPr>
          <w:rFonts w:ascii="Times New Roman" w:hAnsi="Times New Roman"/>
          <w:sz w:val="22"/>
        </w:rPr>
        <w:t>3. Linux manual pages: fifo(7), mkfifo(3), open(2), read(2), write(2), select(2), fcntl(2), close(2), and signal(7).</w:t>
      </w:r>
    </w:p>
    <w:p>
      <w:pPr>
        <w:spacing w:after="140"/>
      </w:pPr>
      <w:r>
        <w:rPr>
          <w:rFonts w:ascii="Times New Roman" w:hAnsi="Times New Roman"/>
          <w:sz w:val="22"/>
        </w:rPr>
        <w:t>4. GNU Project, GCC documentation, https://gcc.gnu.org/onlinedocs/.</w:t>
      </w:r>
    </w:p>
    <w:p>
      <w:r>
        <w:br w:type="page"/>
      </w:r>
    </w:p>
    <w:p>
      <w:pPr>
        <w:spacing w:after="240"/>
        <w:jc w:val="center"/>
      </w:pPr>
      <w:r>
        <w:rPr>
          <w:rFonts w:ascii="Times New Roman" w:hAnsi="Times New Roman"/>
          <w:b/>
          <w:sz w:val="28"/>
        </w:rPr>
        <w:t>9.4 Project Resources, 9.5 Reference Usage, and 9.6 Summary</w:t>
      </w:r>
    </w:p>
    <w:p>
      <w:pPr>
        <w:spacing w:after="140"/>
      </w:pPr>
      <w:r>
        <w:rPr>
          <w:rFonts w:ascii="Times New Roman" w:hAnsi="Times New Roman"/>
          <w:sz w:val="22"/>
        </w:rPr>
        <w:t>Project source repository: [Insert the final GitHub repository URL after uploading the verified source code and documentation].</w:t>
      </w:r>
    </w:p>
    <w:p>
      <w:pPr>
        <w:spacing w:after="140"/>
      </w:pPr>
      <w:r>
        <w:rPr>
          <w:rFonts w:ascii="Times New Roman" w:hAnsi="Times New Roman"/>
          <w:sz w:val="22"/>
        </w:rPr>
        <w:t>Project files: src/chat.c, README.md, project report, presentation, and execution screenshots. The exact filenames should match the final repository structure.</w:t>
      </w:r>
    </w:p>
    <w:p>
      <w:pPr>
        <w:spacing w:after="140"/>
      </w:pPr>
      <w:r>
        <w:rPr>
          <w:rFonts w:ascii="Times New Roman" w:hAnsi="Times New Roman"/>
          <w:sz w:val="22"/>
        </w:rPr>
        <w:t>Execution screenshots: add genuine screenshots from compilation, Process A and Process B running, successful message transfer in both directions, FIFO inspection, and termination. Screenshots should show the actual submitted implementation.</w:t>
      </w:r>
    </w:p>
    <w:p>
      <w:pPr>
        <w:spacing w:after="140"/>
      </w:pPr>
      <w:r>
        <w:rPr>
          <w:rFonts w:ascii="Times New Roman" w:hAnsi="Times New Roman"/>
          <w:sz w:val="22"/>
        </w:rPr>
        <w:t>The Linux manual pages are relevant for FIFO behavior and system-call semantics. POSIX documentation provides interface-level context, and GCC documentation describes the compiler toolchain. The source code and actual test observations are the primary evidence for the behavior of this project.</w:t>
      </w:r>
    </w:p>
    <w:p>
      <w:pPr>
        <w:spacing w:after="140"/>
      </w:pPr>
      <w:r>
        <w:rPr>
          <w:rFonts w:ascii="Times New Roman" w:hAnsi="Times New Roman"/>
          <w:sz w:val="22"/>
        </w:rPr>
        <w:t>End of report.</w:t>
      </w:r>
    </w:p>
    <w:sectPr w:rsidR="00FC693F" w:rsidRPr="0006063C" w:rsidSect="00034616">
      <w:headerReference w:type="default" r:id="rId9"/>
      <w:footerReference w:type="default" r:id="rId10"/>
      <w:pgSz w:w="12240" w:h="15840"/>
      <w:pgMar w:top="1123" w:right="1296"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K L (Deemed to be) University  |  OSSP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INTER-PROCESS CHAT APPLICATION USING IPC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Inter-Process Chat Application Using IPC — Project Documentation</dc:title>
  <dc:subject>OSSP project report following the structure of the supplied reference report</dc:subject>
  <dc:creator>N. Sai Pranavi; J. Sai Spoorthi; T. Sudeshna</dc:creator>
  <cp:keywords>IPC, FIFO, Linux, C, OSSP</cp:keywords>
  <dc:description>generated by python-docx</dc:description>
  <cp:lastModifiedBy/>
  <cp:revision>1</cp:revision>
  <dcterms:created xsi:type="dcterms:W3CDTF">2013-12-23T23:15:00Z</dcterms:created>
  <dcterms:modified xsi:type="dcterms:W3CDTF">2013-12-23T23:15:00Z</dcterms:modified>
  <cp:category/>
</cp:coreProperties>
</file>